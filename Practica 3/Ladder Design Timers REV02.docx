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FE665" w14:textId="0EE3C350" w:rsidR="002C6E10" w:rsidRDefault="002C6E10" w:rsidP="002C6E10">
      <w:pPr>
        <w:pStyle w:val="Title"/>
        <w:rPr>
          <w:b/>
          <w:sz w:val="40"/>
        </w:rPr>
      </w:pPr>
      <w:r w:rsidRPr="0018091B">
        <w:rPr>
          <w:noProof/>
        </w:rPr>
        <w:drawing>
          <wp:inline distT="0" distB="0" distL="0" distR="0" wp14:anchorId="1B2DECD2" wp14:editId="4A0525A5">
            <wp:extent cx="1942563" cy="1143000"/>
            <wp:effectExtent l="0" t="0" r="635" b="0"/>
            <wp:docPr id="1656595955" name="Picture 2"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95955" name="Picture 2" descr="A logo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3673" cy="1149537"/>
                    </a:xfrm>
                    <a:prstGeom prst="rect">
                      <a:avLst/>
                    </a:prstGeom>
                    <a:noFill/>
                    <a:ln>
                      <a:noFill/>
                    </a:ln>
                  </pic:spPr>
                </pic:pic>
              </a:graphicData>
            </a:graphic>
          </wp:inline>
        </w:drawing>
      </w:r>
    </w:p>
    <w:p w14:paraId="1CA4CC2C" w14:textId="77777777" w:rsidR="002C6E10" w:rsidRDefault="002C6E10">
      <w:pPr>
        <w:pStyle w:val="Title"/>
        <w:jc w:val="center"/>
        <w:rPr>
          <w:b/>
          <w:sz w:val="40"/>
        </w:rPr>
      </w:pPr>
    </w:p>
    <w:p w14:paraId="47E90C22" w14:textId="2688C36C" w:rsidR="00154EF1" w:rsidRDefault="00743AC7" w:rsidP="002C6E10">
      <w:pPr>
        <w:pStyle w:val="Title"/>
        <w:jc w:val="center"/>
      </w:pPr>
      <w:r>
        <w:rPr>
          <w:b/>
          <w:sz w:val="40"/>
        </w:rPr>
        <w:t>A</w:t>
      </w:r>
      <w:r w:rsidR="002C6E10">
        <w:rPr>
          <w:b/>
          <w:sz w:val="40"/>
        </w:rPr>
        <w:t>utomation Technology 1</w:t>
      </w:r>
    </w:p>
    <w:p w14:paraId="52834A25" w14:textId="77777777" w:rsidR="00154EF1" w:rsidRDefault="00154EF1"/>
    <w:p w14:paraId="782DA2E2" w14:textId="74B3FCE4" w:rsidR="002C6E10" w:rsidRPr="002C6E10" w:rsidRDefault="00743AC7" w:rsidP="002C6E10">
      <w:pPr>
        <w:spacing w:line="360" w:lineRule="auto"/>
        <w:rPr>
          <w:sz w:val="24"/>
          <w:szCs w:val="24"/>
        </w:rPr>
      </w:pPr>
      <w:r w:rsidRPr="002C6E10">
        <w:rPr>
          <w:b/>
          <w:bCs/>
          <w:sz w:val="24"/>
          <w:szCs w:val="24"/>
        </w:rPr>
        <w:t xml:space="preserve">Lab </w:t>
      </w:r>
      <w:r w:rsidR="006B5FF1">
        <w:rPr>
          <w:b/>
          <w:bCs/>
          <w:sz w:val="24"/>
          <w:szCs w:val="24"/>
        </w:rPr>
        <w:t>2</w:t>
      </w:r>
      <w:r w:rsidRPr="002C6E10">
        <w:rPr>
          <w:b/>
          <w:bCs/>
          <w:sz w:val="24"/>
          <w:szCs w:val="24"/>
        </w:rPr>
        <w:t>:</w:t>
      </w:r>
      <w:r w:rsidRPr="002C6E10">
        <w:rPr>
          <w:sz w:val="24"/>
          <w:szCs w:val="24"/>
        </w:rPr>
        <w:t xml:space="preserve"> Basic </w:t>
      </w:r>
      <w:r w:rsidR="0022173B">
        <w:rPr>
          <w:sz w:val="24"/>
          <w:szCs w:val="24"/>
        </w:rPr>
        <w:t xml:space="preserve">Ladder Logic Design with Timers </w:t>
      </w:r>
    </w:p>
    <w:p w14:paraId="141E1F9C" w14:textId="77777777" w:rsidR="00154EF1" w:rsidRPr="002C6E10" w:rsidRDefault="00743AC7" w:rsidP="002C6E10">
      <w:pPr>
        <w:spacing w:line="360" w:lineRule="auto"/>
        <w:rPr>
          <w:sz w:val="24"/>
          <w:szCs w:val="24"/>
        </w:rPr>
      </w:pPr>
      <w:r w:rsidRPr="002C6E10">
        <w:rPr>
          <w:b/>
          <w:bCs/>
          <w:sz w:val="24"/>
          <w:szCs w:val="24"/>
        </w:rPr>
        <w:t>Lecturer:</w:t>
      </w:r>
      <w:r w:rsidRPr="002C6E10">
        <w:rPr>
          <w:sz w:val="24"/>
          <w:szCs w:val="24"/>
        </w:rPr>
        <w:t xml:space="preserve"> Eoin Byrne</w:t>
      </w:r>
    </w:p>
    <w:p w14:paraId="62AF6DC6" w14:textId="2D328E4A" w:rsidR="00154EF1" w:rsidRPr="002C6E10" w:rsidRDefault="00743AC7" w:rsidP="002C6E10">
      <w:pPr>
        <w:spacing w:line="360" w:lineRule="auto"/>
        <w:rPr>
          <w:sz w:val="24"/>
          <w:szCs w:val="24"/>
        </w:rPr>
      </w:pPr>
      <w:r w:rsidRPr="002C6E10">
        <w:rPr>
          <w:b/>
          <w:bCs/>
          <w:sz w:val="24"/>
          <w:szCs w:val="24"/>
        </w:rPr>
        <w:t>Submission Date</w:t>
      </w:r>
      <w:r w:rsidRPr="002C6E10">
        <w:rPr>
          <w:sz w:val="24"/>
          <w:szCs w:val="24"/>
        </w:rPr>
        <w:t xml:space="preserve">: </w:t>
      </w:r>
      <w:r w:rsidR="00073B7F">
        <w:rPr>
          <w:sz w:val="24"/>
          <w:szCs w:val="24"/>
        </w:rPr>
        <w:t>30</w:t>
      </w:r>
      <w:r w:rsidR="00DB1C9E">
        <w:rPr>
          <w:sz w:val="24"/>
          <w:szCs w:val="24"/>
        </w:rPr>
        <w:t>/10/2026</w:t>
      </w:r>
    </w:p>
    <w:p w14:paraId="69F2E83A" w14:textId="68E969D7" w:rsidR="002C6E10" w:rsidRPr="004F6EBB" w:rsidRDefault="004F6EBB">
      <w:r w:rsidRPr="004F6EBB">
        <w:rPr>
          <w:b/>
          <w:bCs/>
        </w:rPr>
        <w:t xml:space="preserve">Student Name: </w:t>
      </w:r>
      <w:r>
        <w:t>David Roberto Tapia Caicedo</w:t>
      </w:r>
    </w:p>
    <w:p w14:paraId="1F41F2B1" w14:textId="5F9A61E8" w:rsidR="00154EF1" w:rsidRDefault="00743AC7">
      <w:pPr>
        <w:pStyle w:val="Heading1"/>
      </w:pPr>
      <w:r>
        <w:t xml:space="preserve">Section 1 – </w:t>
      </w:r>
      <w:r w:rsidR="00DF6B77">
        <w:t>Introduction to Simple Ladder Diagrams</w:t>
      </w:r>
    </w:p>
    <w:p w14:paraId="40083CA7" w14:textId="232EC044" w:rsidR="00154EF1" w:rsidRDefault="00743AC7">
      <w:pPr>
        <w:pStyle w:val="Heading2"/>
      </w:pPr>
      <w:r>
        <w:t>Abstract</w:t>
      </w:r>
      <w:r w:rsidR="00A01A62">
        <w:t>:</w:t>
      </w:r>
    </w:p>
    <w:p w14:paraId="170BB008" w14:textId="32B12E87" w:rsidR="00154EF1" w:rsidRDefault="00743AC7" w:rsidP="00A01A62">
      <w:pPr>
        <w:spacing w:line="360" w:lineRule="auto"/>
        <w:jc w:val="both"/>
      </w:pPr>
      <w:r>
        <w:t xml:space="preserve">The aim of this section is to </w:t>
      </w:r>
      <w:proofErr w:type="spellStart"/>
      <w:r>
        <w:t>familiarise</w:t>
      </w:r>
      <w:proofErr w:type="spellEnd"/>
      <w:r>
        <w:t xml:space="preserve"> students with basic </w:t>
      </w:r>
      <w:r w:rsidR="00B52C3E">
        <w:t xml:space="preserve">timer </w:t>
      </w:r>
      <w:r w:rsidR="00E25351">
        <w:t>functions</w:t>
      </w:r>
      <w:r w:rsidR="006F3D3D">
        <w:t xml:space="preserve"> alongside </w:t>
      </w:r>
      <w:r>
        <w:t xml:space="preserve">operations and the programming of </w:t>
      </w:r>
      <w:proofErr w:type="gramStart"/>
      <w:r w:rsidR="006F3D3D">
        <w:t xml:space="preserve">a </w:t>
      </w:r>
      <w:r>
        <w:t>simple</w:t>
      </w:r>
      <w:proofErr w:type="gramEnd"/>
      <w:r>
        <w:t xml:space="preserve"> ladder </w:t>
      </w:r>
      <w:proofErr w:type="gramStart"/>
      <w:r>
        <w:t>diagrams</w:t>
      </w:r>
      <w:proofErr w:type="gramEnd"/>
      <w:r>
        <w:t>. Students will download their programs to the Mitsubishi FX</w:t>
      </w:r>
      <w:r w:rsidR="006F3D3D">
        <w:t>3G</w:t>
      </w:r>
      <w:r>
        <w:t xml:space="preserve"> PLC, test, and verify </w:t>
      </w:r>
      <w:r w:rsidR="006F3D3D">
        <w:t xml:space="preserve">their </w:t>
      </w:r>
      <w:r w:rsidR="0054172E">
        <w:t>programs</w:t>
      </w:r>
      <w:r w:rsidR="006F3D3D">
        <w:t xml:space="preserve"> </w:t>
      </w:r>
      <w:r w:rsidR="00E25351">
        <w:t xml:space="preserve">to ensure satisfactory operation. </w:t>
      </w:r>
    </w:p>
    <w:p w14:paraId="366CE2D2" w14:textId="0547810F" w:rsidR="00154EF1" w:rsidRDefault="00743AC7">
      <w:pPr>
        <w:pStyle w:val="Heading2"/>
      </w:pPr>
      <w:r>
        <w:t>Objective</w:t>
      </w:r>
      <w:r w:rsidR="00A01A62">
        <w:t>:</w:t>
      </w:r>
    </w:p>
    <w:p w14:paraId="0A4669CF" w14:textId="4A1783D9" w:rsidR="00154EF1" w:rsidRDefault="00743AC7" w:rsidP="0054172E">
      <w:pPr>
        <w:spacing w:line="360" w:lineRule="auto"/>
      </w:pPr>
      <w:r>
        <w:t>To gain practical experience constructing ladder diagrams and programming a PLC</w:t>
      </w:r>
      <w:r w:rsidR="00EA0E0C">
        <w:t xml:space="preserve"> using </w:t>
      </w:r>
      <w:proofErr w:type="gramStart"/>
      <w:r w:rsidR="00FB2B17">
        <w:t xml:space="preserve">timers </w:t>
      </w:r>
      <w:r w:rsidR="00F7405F">
        <w:t xml:space="preserve"> for</w:t>
      </w:r>
      <w:proofErr w:type="gramEnd"/>
      <w:r w:rsidR="00F7405F">
        <w:t xml:space="preserve"> outputs</w:t>
      </w:r>
      <w:r w:rsidR="002E4B9C">
        <w:t xml:space="preserve"> for various Scenarios. </w:t>
      </w:r>
    </w:p>
    <w:p w14:paraId="2FB26DBC" w14:textId="77777777" w:rsidR="003A318B" w:rsidRDefault="003A318B" w:rsidP="0054172E">
      <w:pPr>
        <w:pStyle w:val="Heading2"/>
        <w:spacing w:line="360" w:lineRule="auto"/>
      </w:pPr>
    </w:p>
    <w:p w14:paraId="7C52CCE3" w14:textId="77777777" w:rsidR="00E25351" w:rsidRDefault="00E25351">
      <w:pPr>
        <w:pStyle w:val="Heading2"/>
      </w:pPr>
    </w:p>
    <w:p w14:paraId="1CC4724A" w14:textId="77777777" w:rsidR="00DE7905" w:rsidRPr="00DE7905" w:rsidRDefault="00DE7905" w:rsidP="00DE7905"/>
    <w:p w14:paraId="245E5B37" w14:textId="77777777" w:rsidR="002E4B9C" w:rsidRDefault="002E4B9C">
      <w:pPr>
        <w:pStyle w:val="Heading2"/>
      </w:pPr>
    </w:p>
    <w:p w14:paraId="35CA4565" w14:textId="77777777" w:rsidR="006E4993" w:rsidRDefault="006E4993" w:rsidP="006E4993"/>
    <w:p w14:paraId="11420722" w14:textId="1B87F8B2" w:rsidR="00DE7905" w:rsidRDefault="00DE7905" w:rsidP="005E7C61">
      <w:pPr>
        <w:pStyle w:val="ListNumber"/>
        <w:numPr>
          <w:ilvl w:val="0"/>
          <w:numId w:val="0"/>
        </w:numPr>
        <w:rPr>
          <w:rFonts w:asciiTheme="majorHAnsi" w:hAnsiTheme="majorHAnsi" w:cstheme="majorHAnsi"/>
          <w:color w:val="365F91" w:themeColor="accent1" w:themeShade="BF"/>
          <w:sz w:val="28"/>
          <w:szCs w:val="28"/>
        </w:rPr>
      </w:pPr>
      <w:bookmarkStart w:id="0" w:name="_Hlk208431177"/>
      <w:r w:rsidRPr="00DE7905">
        <w:rPr>
          <w:rFonts w:asciiTheme="majorHAnsi" w:hAnsiTheme="majorHAnsi" w:cstheme="majorHAnsi"/>
          <w:color w:val="365F91" w:themeColor="accent1" w:themeShade="BF"/>
          <w:sz w:val="28"/>
          <w:szCs w:val="28"/>
        </w:rPr>
        <w:lastRenderedPageBreak/>
        <w:t>A</w:t>
      </w:r>
      <w:r w:rsidR="003E26F9">
        <w:rPr>
          <w:rFonts w:asciiTheme="majorHAnsi" w:hAnsiTheme="majorHAnsi" w:cstheme="majorHAnsi"/>
          <w:color w:val="365F91" w:themeColor="accent1" w:themeShade="BF"/>
          <w:sz w:val="28"/>
          <w:szCs w:val="28"/>
        </w:rPr>
        <w:t>utomation Problem 1</w:t>
      </w:r>
      <w:r w:rsidR="00CB15CD">
        <w:rPr>
          <w:rFonts w:asciiTheme="majorHAnsi" w:hAnsiTheme="majorHAnsi" w:cstheme="majorHAnsi"/>
          <w:color w:val="365F91" w:themeColor="accent1" w:themeShade="BF"/>
          <w:sz w:val="28"/>
          <w:szCs w:val="28"/>
        </w:rPr>
        <w:t>:</w:t>
      </w:r>
    </w:p>
    <w:bookmarkEnd w:id="0"/>
    <w:p w14:paraId="000769DB" w14:textId="77777777" w:rsidR="00CB15CD" w:rsidRPr="00DE7905" w:rsidRDefault="00CB15CD" w:rsidP="005E7C61">
      <w:pPr>
        <w:pStyle w:val="ListNumber"/>
        <w:numPr>
          <w:ilvl w:val="0"/>
          <w:numId w:val="0"/>
        </w:numPr>
        <w:rPr>
          <w:rFonts w:asciiTheme="majorHAnsi" w:hAnsiTheme="majorHAnsi" w:cstheme="majorHAnsi"/>
          <w:color w:val="365F91" w:themeColor="accent1" w:themeShade="BF"/>
          <w:sz w:val="28"/>
          <w:szCs w:val="28"/>
        </w:rPr>
      </w:pPr>
    </w:p>
    <w:p w14:paraId="47F9F210" w14:textId="0B912E30" w:rsidR="005E7C61" w:rsidRDefault="005E7C61" w:rsidP="00CB15CD">
      <w:pPr>
        <w:pStyle w:val="ListNumber"/>
        <w:numPr>
          <w:ilvl w:val="0"/>
          <w:numId w:val="0"/>
        </w:numPr>
        <w:spacing w:line="360" w:lineRule="auto"/>
      </w:pPr>
      <w:r w:rsidRPr="005E7C61">
        <w:t xml:space="preserve">Using GX Works 2 design a ladder </w:t>
      </w:r>
      <w:r w:rsidR="00274586">
        <w:t>logic program on which lamp Y0</w:t>
      </w:r>
      <w:r w:rsidR="007E22F1">
        <w:t xml:space="preserve"> turns on immediately when button X0 is pressed. The lamp </w:t>
      </w:r>
      <w:r w:rsidR="006E5F73">
        <w:t>Y0</w:t>
      </w:r>
      <w:r w:rsidR="007E22F1">
        <w:t xml:space="preserve"> should only be turned on for 10 seconds and then </w:t>
      </w:r>
      <w:proofErr w:type="gramStart"/>
      <w:r w:rsidR="007E22F1">
        <w:t>turn</w:t>
      </w:r>
      <w:proofErr w:type="gramEnd"/>
      <w:r w:rsidR="007E22F1">
        <w:t xml:space="preserve"> off. </w:t>
      </w:r>
      <w:r w:rsidR="001D3832">
        <w:t xml:space="preserve">The Lamp Y0 should only be turned for 10 seconds, even if push button S1 is </w:t>
      </w:r>
      <w:proofErr w:type="gramStart"/>
      <w:r w:rsidR="001D3832">
        <w:t>held</w:t>
      </w:r>
      <w:proofErr w:type="gramEnd"/>
      <w:r w:rsidR="001D3832">
        <w:t xml:space="preserve"> longer than 10 seconds </w:t>
      </w:r>
    </w:p>
    <w:p w14:paraId="72D9D261" w14:textId="77777777" w:rsidR="00BD531B" w:rsidRDefault="00BD531B" w:rsidP="00CB15CD">
      <w:pPr>
        <w:pStyle w:val="ListNumber"/>
        <w:numPr>
          <w:ilvl w:val="0"/>
          <w:numId w:val="0"/>
        </w:numPr>
        <w:spacing w:line="360" w:lineRule="auto"/>
      </w:pPr>
    </w:p>
    <w:p w14:paraId="7B23FB50" w14:textId="3A62E622" w:rsidR="00BD531B" w:rsidRDefault="00CB15CD" w:rsidP="005E7C61">
      <w:pPr>
        <w:pStyle w:val="ListNumber"/>
        <w:numPr>
          <w:ilvl w:val="0"/>
          <w:numId w:val="0"/>
        </w:numPr>
      </w:pPr>
      <w:r w:rsidRPr="00CB15CD">
        <w:rPr>
          <w:noProof/>
        </w:rPr>
        <w:drawing>
          <wp:inline distT="0" distB="0" distL="0" distR="0" wp14:anchorId="7F238761" wp14:editId="110D9D0F">
            <wp:extent cx="4359018" cy="3810330"/>
            <wp:effectExtent l="0" t="0" r="3810" b="0"/>
            <wp:docPr id="2035691919"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91919" name="Picture 1" descr="A close-up of a machine&#10;&#10;AI-generated content may be incorrect."/>
                    <pic:cNvPicPr/>
                  </pic:nvPicPr>
                  <pic:blipFill>
                    <a:blip r:embed="rId9"/>
                    <a:stretch>
                      <a:fillRect/>
                    </a:stretch>
                  </pic:blipFill>
                  <pic:spPr>
                    <a:xfrm>
                      <a:off x="0" y="0"/>
                      <a:ext cx="4359018" cy="3810330"/>
                    </a:xfrm>
                    <a:prstGeom prst="rect">
                      <a:avLst/>
                    </a:prstGeom>
                  </pic:spPr>
                </pic:pic>
              </a:graphicData>
            </a:graphic>
          </wp:inline>
        </w:drawing>
      </w:r>
    </w:p>
    <w:p w14:paraId="2C7907C3" w14:textId="1D2494C5" w:rsidR="00BD531B" w:rsidRDefault="00BD531B" w:rsidP="005E7C61">
      <w:pPr>
        <w:pStyle w:val="ListNumber"/>
        <w:numPr>
          <w:ilvl w:val="0"/>
          <w:numId w:val="0"/>
        </w:numPr>
      </w:pPr>
    </w:p>
    <w:p w14:paraId="4E5FA168" w14:textId="77777777" w:rsidR="005E7C61" w:rsidRDefault="005E7C61" w:rsidP="005E7C61">
      <w:pPr>
        <w:pStyle w:val="ListNumber"/>
        <w:numPr>
          <w:ilvl w:val="0"/>
          <w:numId w:val="0"/>
        </w:numPr>
      </w:pPr>
    </w:p>
    <w:p w14:paraId="1359E09E" w14:textId="4BC4AB41" w:rsidR="00154191" w:rsidRDefault="005F71AF" w:rsidP="005F71AF">
      <w:bookmarkStart w:id="1" w:name="_Hlk208432116"/>
      <w:r>
        <w:t xml:space="preserve">1: Design the Ladder Logic </w:t>
      </w:r>
    </w:p>
    <w:p w14:paraId="130FBEAD" w14:textId="0B4A7509" w:rsidR="005F71AF" w:rsidRDefault="005F71AF" w:rsidP="005F71AF">
      <w:r>
        <w:t>2: Test on Simulator to ensure correct Operation</w:t>
      </w:r>
    </w:p>
    <w:p w14:paraId="7FFFE516" w14:textId="6BAE3B2F" w:rsidR="000850E4" w:rsidRDefault="000850E4" w:rsidP="005F71AF">
      <w:r>
        <w:t>3: Download to PLC to Verify correct Operation</w:t>
      </w:r>
    </w:p>
    <w:p w14:paraId="0FCBD04C" w14:textId="4A764EEF" w:rsidR="00AC3963" w:rsidRDefault="00AC3963" w:rsidP="005F71AF">
      <w:r>
        <w:t xml:space="preserve">4: Screen Shot of ladder Diagram </w:t>
      </w:r>
      <w:r w:rsidR="001B2560">
        <w:t xml:space="preserve">explaining Operation </w:t>
      </w:r>
      <w:r w:rsidR="001B2560">
        <w:tab/>
      </w:r>
      <w:r w:rsidR="001B2560">
        <w:tab/>
      </w:r>
    </w:p>
    <w:p w14:paraId="33F6DD89" w14:textId="2242A345" w:rsidR="001B2560" w:rsidRDefault="001B2560" w:rsidP="005F71AF">
      <w:pPr>
        <w:rPr>
          <w:b/>
          <w:bCs/>
        </w:rPr>
      </w:pPr>
      <w:r>
        <w:tab/>
      </w:r>
      <w:r>
        <w:tab/>
      </w:r>
      <w:r>
        <w:tab/>
      </w:r>
      <w:r>
        <w:tab/>
      </w:r>
      <w:r>
        <w:tab/>
      </w:r>
      <w:r>
        <w:tab/>
      </w:r>
      <w:r>
        <w:tab/>
      </w:r>
      <w:r>
        <w:tab/>
      </w:r>
      <w:r>
        <w:tab/>
      </w:r>
    </w:p>
    <w:bookmarkEnd w:id="1"/>
    <w:p w14:paraId="2D68CBB4" w14:textId="77777777" w:rsidR="003D5083" w:rsidRDefault="00C15FF3" w:rsidP="003D5083">
      <w:pPr>
        <w:keepNext/>
        <w:jc w:val="center"/>
      </w:pPr>
      <w:r w:rsidRPr="00C15FF3">
        <w:rPr>
          <w:noProof/>
        </w:rPr>
        <w:lastRenderedPageBreak/>
        <w:drawing>
          <wp:inline distT="0" distB="0" distL="0" distR="0" wp14:anchorId="7261ABA4" wp14:editId="3750E85A">
            <wp:extent cx="5486400" cy="2915920"/>
            <wp:effectExtent l="0" t="0" r="0" b="0"/>
            <wp:docPr id="642961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61137" name=""/>
                    <pic:cNvPicPr/>
                  </pic:nvPicPr>
                  <pic:blipFill>
                    <a:blip r:embed="rId10"/>
                    <a:stretch>
                      <a:fillRect/>
                    </a:stretch>
                  </pic:blipFill>
                  <pic:spPr>
                    <a:xfrm>
                      <a:off x="0" y="0"/>
                      <a:ext cx="5486400" cy="2915920"/>
                    </a:xfrm>
                    <a:prstGeom prst="rect">
                      <a:avLst/>
                    </a:prstGeom>
                  </pic:spPr>
                </pic:pic>
              </a:graphicData>
            </a:graphic>
          </wp:inline>
        </w:drawing>
      </w:r>
    </w:p>
    <w:p w14:paraId="0C6A8276" w14:textId="7E92EF0F" w:rsidR="00154191" w:rsidRDefault="003D5083" w:rsidP="003D5083">
      <w:pPr>
        <w:pStyle w:val="Caption"/>
        <w:jc w:val="center"/>
      </w:pPr>
      <w:r>
        <w:t xml:space="preserve">Figure </w:t>
      </w:r>
      <w:fldSimple w:instr=" SEQ Figure \* ARABIC ">
        <w:r w:rsidR="00307E33">
          <w:rPr>
            <w:noProof/>
          </w:rPr>
          <w:t>1</w:t>
        </w:r>
      </w:fldSimple>
      <w:r>
        <w:t>: Exercise 1 Test</w:t>
      </w:r>
    </w:p>
    <w:p w14:paraId="4964CC53" w14:textId="77777777" w:rsidR="00F9244A" w:rsidRDefault="00F9244A" w:rsidP="00F9244A"/>
    <w:p w14:paraId="583D0A28" w14:textId="77777777" w:rsidR="00FC56D5" w:rsidRDefault="00DD6364" w:rsidP="00FC56D5">
      <w:pPr>
        <w:keepNext/>
        <w:jc w:val="center"/>
      </w:pPr>
      <w:r>
        <w:rPr>
          <w:noProof/>
        </w:rPr>
        <w:drawing>
          <wp:inline distT="0" distB="0" distL="0" distR="0" wp14:anchorId="70174C7B" wp14:editId="016D3E59">
            <wp:extent cx="4491533" cy="3382166"/>
            <wp:effectExtent l="0" t="0" r="4445" b="8890"/>
            <wp:docPr id="177079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8367" cy="3387312"/>
                    </a:xfrm>
                    <a:prstGeom prst="rect">
                      <a:avLst/>
                    </a:prstGeom>
                    <a:noFill/>
                    <a:ln>
                      <a:noFill/>
                    </a:ln>
                  </pic:spPr>
                </pic:pic>
              </a:graphicData>
            </a:graphic>
          </wp:inline>
        </w:drawing>
      </w:r>
    </w:p>
    <w:p w14:paraId="5C016C2B" w14:textId="02951642" w:rsidR="00DD6364" w:rsidRDefault="00FC56D5" w:rsidP="00FC56D5">
      <w:pPr>
        <w:pStyle w:val="Caption"/>
        <w:jc w:val="center"/>
      </w:pPr>
      <w:r>
        <w:t xml:space="preserve">Figure </w:t>
      </w:r>
      <w:fldSimple w:instr=" SEQ Figure \* ARABIC ">
        <w:r w:rsidR="00307E33">
          <w:rPr>
            <w:noProof/>
          </w:rPr>
          <w:t>2</w:t>
        </w:r>
      </w:fldSimple>
      <w:r>
        <w:t>: X0 active and Y0 active for 10 seconds</w:t>
      </w:r>
    </w:p>
    <w:p w14:paraId="624BFDB1" w14:textId="77777777" w:rsidR="00EF261B" w:rsidRDefault="00EF261B" w:rsidP="00EF261B">
      <w:pPr>
        <w:keepNext/>
        <w:jc w:val="center"/>
      </w:pPr>
      <w:r>
        <w:rPr>
          <w:noProof/>
        </w:rPr>
        <w:lastRenderedPageBreak/>
        <w:drawing>
          <wp:inline distT="0" distB="0" distL="0" distR="0" wp14:anchorId="4571C778" wp14:editId="61E19677">
            <wp:extent cx="4784141" cy="3602502"/>
            <wp:effectExtent l="0" t="0" r="0" b="0"/>
            <wp:docPr id="372430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9407" cy="3606468"/>
                    </a:xfrm>
                    <a:prstGeom prst="rect">
                      <a:avLst/>
                    </a:prstGeom>
                    <a:noFill/>
                    <a:ln>
                      <a:noFill/>
                    </a:ln>
                  </pic:spPr>
                </pic:pic>
              </a:graphicData>
            </a:graphic>
          </wp:inline>
        </w:drawing>
      </w:r>
    </w:p>
    <w:p w14:paraId="7E564A30" w14:textId="3BE6E066" w:rsidR="00FC56D5" w:rsidRPr="00FC56D5" w:rsidRDefault="00EF261B" w:rsidP="00EF261B">
      <w:pPr>
        <w:pStyle w:val="Caption"/>
        <w:jc w:val="center"/>
      </w:pPr>
      <w:r>
        <w:t xml:space="preserve">Figure </w:t>
      </w:r>
      <w:fldSimple w:instr=" SEQ Figure \* ARABIC ">
        <w:r w:rsidR="00307E33">
          <w:rPr>
            <w:noProof/>
          </w:rPr>
          <w:t>3</w:t>
        </w:r>
      </w:fldSimple>
      <w:r>
        <w:t>: X0 active after 10 seconds but Y0 not</w:t>
      </w:r>
    </w:p>
    <w:p w14:paraId="22AA7EFC" w14:textId="100DA4E5" w:rsidR="00F9244A" w:rsidRPr="00F9244A" w:rsidRDefault="00F9244A" w:rsidP="00F9244A">
      <w:pPr>
        <w:rPr>
          <w:lang w:val="en-GB"/>
        </w:rPr>
      </w:pPr>
      <w:r w:rsidRPr="00F9244A">
        <w:rPr>
          <w:b/>
          <w:bCs/>
          <w:lang w:val="en-GB"/>
        </w:rPr>
        <w:t>Line 0</w:t>
      </w:r>
      <w:r w:rsidR="00A831CF">
        <w:rPr>
          <w:b/>
          <w:bCs/>
          <w:lang w:val="en-GB"/>
        </w:rPr>
        <w:t xml:space="preserve">: </w:t>
      </w:r>
      <w:r w:rsidRPr="00F9244A">
        <w:rPr>
          <w:lang w:val="en-GB"/>
        </w:rPr>
        <w:t>Input X</w:t>
      </w:r>
      <w:r w:rsidR="00723FF9">
        <w:rPr>
          <w:lang w:val="en-GB"/>
        </w:rPr>
        <w:t>0</w:t>
      </w:r>
      <w:r w:rsidRPr="00F9244A">
        <w:rPr>
          <w:lang w:val="en-GB"/>
        </w:rPr>
        <w:t xml:space="preserve"> is configured as a rising-edge pulse contact connected to the SET Y</w:t>
      </w:r>
      <w:r w:rsidR="00723FF9">
        <w:rPr>
          <w:lang w:val="en-GB"/>
        </w:rPr>
        <w:t xml:space="preserve">0 </w:t>
      </w:r>
      <w:r w:rsidRPr="00F9244A">
        <w:rPr>
          <w:lang w:val="en-GB"/>
        </w:rPr>
        <w:t xml:space="preserve">instruction. When pushbutton X000 is pressed, this contact only allows power to pass for a single scan cycle on the rising edge. This momentary pulse sets and latches lamp Y0 </w:t>
      </w:r>
      <w:r w:rsidR="00653938">
        <w:rPr>
          <w:lang w:val="en-GB"/>
        </w:rPr>
        <w:t>on</w:t>
      </w:r>
      <w:r w:rsidRPr="00F9244A">
        <w:rPr>
          <w:lang w:val="en-GB"/>
        </w:rPr>
        <w:t xml:space="preserve"> immediately. Because X0 only triggers on the rising edge, holding the button down for more than 10 seconds will not keep sending power to the SET instruction. </w:t>
      </w:r>
    </w:p>
    <w:p w14:paraId="01D63D67" w14:textId="32040860" w:rsidR="00F9244A" w:rsidRPr="00F9244A" w:rsidRDefault="00F9244A" w:rsidP="00F9244A">
      <w:pPr>
        <w:rPr>
          <w:lang w:val="en-GB"/>
        </w:rPr>
      </w:pPr>
      <w:r w:rsidRPr="00F9244A">
        <w:rPr>
          <w:b/>
          <w:bCs/>
          <w:lang w:val="en-GB"/>
        </w:rPr>
        <w:t xml:space="preserve">Line </w:t>
      </w:r>
      <w:r w:rsidR="00046220">
        <w:rPr>
          <w:b/>
          <w:bCs/>
          <w:lang w:val="en-GB"/>
        </w:rPr>
        <w:t>3</w:t>
      </w:r>
      <w:r w:rsidR="00A831CF">
        <w:rPr>
          <w:b/>
          <w:bCs/>
          <w:lang w:val="en-GB"/>
        </w:rPr>
        <w:t xml:space="preserve">: </w:t>
      </w:r>
      <w:r w:rsidRPr="00F9244A">
        <w:rPr>
          <w:lang w:val="en-GB"/>
        </w:rPr>
        <w:t>A N</w:t>
      </w:r>
      <w:r w:rsidR="001639D4">
        <w:rPr>
          <w:lang w:val="en-GB"/>
        </w:rPr>
        <w:t>O</w:t>
      </w:r>
      <w:r w:rsidRPr="00F9244A">
        <w:rPr>
          <w:lang w:val="en-GB"/>
        </w:rPr>
        <w:t xml:space="preserve"> contact of Y</w:t>
      </w:r>
      <w:r w:rsidR="001639D4">
        <w:rPr>
          <w:lang w:val="en-GB"/>
        </w:rPr>
        <w:t>0</w:t>
      </w:r>
      <w:r w:rsidRPr="00F9244A">
        <w:rPr>
          <w:lang w:val="en-GB"/>
        </w:rPr>
        <w:t xml:space="preserve"> is connected to timer T0 with a preset value of 100</w:t>
      </w:r>
      <w:r w:rsidR="00121659">
        <w:rPr>
          <w:lang w:val="en-GB"/>
        </w:rPr>
        <w:t xml:space="preserve">. </w:t>
      </w:r>
      <w:r w:rsidRPr="00F9244A">
        <w:rPr>
          <w:lang w:val="en-GB"/>
        </w:rPr>
        <w:t xml:space="preserve">While lamp Y0 is latched ON, its contact stays closed and powers T0 </w:t>
      </w:r>
      <w:proofErr w:type="gramStart"/>
      <w:r w:rsidRPr="00F9244A">
        <w:rPr>
          <w:lang w:val="en-GB"/>
        </w:rPr>
        <w:t>continuously</w:t>
      </w:r>
      <w:proofErr w:type="gramEnd"/>
      <w:r w:rsidRPr="00F9244A">
        <w:rPr>
          <w:lang w:val="en-GB"/>
        </w:rPr>
        <w:t xml:space="preserve"> so it </w:t>
      </w:r>
      <w:proofErr w:type="gramStart"/>
      <w:r w:rsidRPr="00F9244A">
        <w:rPr>
          <w:lang w:val="en-GB"/>
        </w:rPr>
        <w:t>counts up</w:t>
      </w:r>
      <w:proofErr w:type="gramEnd"/>
      <w:r w:rsidRPr="00F9244A">
        <w:rPr>
          <w:lang w:val="en-GB"/>
        </w:rPr>
        <w:t xml:space="preserve"> to 100. </w:t>
      </w:r>
    </w:p>
    <w:p w14:paraId="75BBB321" w14:textId="30000EFB" w:rsidR="00F9244A" w:rsidRPr="008A0E0F" w:rsidRDefault="00F9244A" w:rsidP="00F9244A">
      <w:pPr>
        <w:rPr>
          <w:lang w:val="en-GB"/>
        </w:rPr>
      </w:pPr>
      <w:r w:rsidRPr="00F9244A">
        <w:rPr>
          <w:b/>
          <w:bCs/>
          <w:lang w:val="en-GB"/>
        </w:rPr>
        <w:t xml:space="preserve">Line </w:t>
      </w:r>
      <w:r w:rsidR="00046220">
        <w:rPr>
          <w:b/>
          <w:bCs/>
          <w:lang w:val="en-GB"/>
        </w:rPr>
        <w:t>7</w:t>
      </w:r>
      <w:r w:rsidR="00A831CF">
        <w:rPr>
          <w:b/>
          <w:bCs/>
          <w:lang w:val="en-GB"/>
        </w:rPr>
        <w:t xml:space="preserve">: </w:t>
      </w:r>
      <w:r w:rsidRPr="00F9244A">
        <w:rPr>
          <w:lang w:val="en-GB"/>
        </w:rPr>
        <w:t xml:space="preserve">A Normally Open contact of timer T0 is connected to the RST Y0 instruction. Once 10 seconds have </w:t>
      </w:r>
      <w:r w:rsidR="00046220">
        <w:rPr>
          <w:lang w:val="en-GB"/>
        </w:rPr>
        <w:t>passed</w:t>
      </w:r>
      <w:r w:rsidRPr="00F9244A">
        <w:rPr>
          <w:lang w:val="en-GB"/>
        </w:rPr>
        <w:t>, T0 reaches K100 and closes its contact, which resets Y0 and turns the lamp OFF. When Y000 turns off, it</w:t>
      </w:r>
      <w:r w:rsidR="002F4172">
        <w:rPr>
          <w:lang w:val="en-GB"/>
        </w:rPr>
        <w:t>s</w:t>
      </w:r>
      <w:r w:rsidR="002F4172" w:rsidRPr="002F4172">
        <w:t xml:space="preserve"> contact in line 3 opens</w:t>
      </w:r>
      <w:r w:rsidRPr="00F9244A">
        <w:rPr>
          <w:lang w:val="en-GB"/>
        </w:rPr>
        <w:t xml:space="preserve">, removing power from T0 and resetting the timer back to 0 automatically. </w:t>
      </w:r>
    </w:p>
    <w:p w14:paraId="703F21F5" w14:textId="77777777" w:rsidR="00154191" w:rsidRDefault="00154191" w:rsidP="00EF7E79"/>
    <w:p w14:paraId="094AF7CB" w14:textId="14AA3D54" w:rsidR="00EF7E79" w:rsidRDefault="00EF7E79" w:rsidP="00EF7E79">
      <w:pPr>
        <w:pStyle w:val="ListNumber"/>
        <w:numPr>
          <w:ilvl w:val="0"/>
          <w:numId w:val="0"/>
        </w:numPr>
        <w:rPr>
          <w:rFonts w:asciiTheme="majorHAnsi" w:hAnsiTheme="majorHAnsi" w:cstheme="majorHAnsi"/>
          <w:color w:val="365F91" w:themeColor="accent1" w:themeShade="BF"/>
          <w:sz w:val="28"/>
          <w:szCs w:val="28"/>
        </w:rPr>
      </w:pPr>
      <w:bookmarkStart w:id="2" w:name="_Hlk208432263"/>
      <w:r w:rsidRPr="00DE7905">
        <w:rPr>
          <w:rFonts w:asciiTheme="majorHAnsi" w:hAnsiTheme="majorHAnsi" w:cstheme="majorHAnsi"/>
          <w:color w:val="365F91" w:themeColor="accent1" w:themeShade="BF"/>
          <w:sz w:val="28"/>
          <w:szCs w:val="28"/>
        </w:rPr>
        <w:t>A</w:t>
      </w:r>
      <w:r>
        <w:rPr>
          <w:rFonts w:asciiTheme="majorHAnsi" w:hAnsiTheme="majorHAnsi" w:cstheme="majorHAnsi"/>
          <w:color w:val="365F91" w:themeColor="accent1" w:themeShade="BF"/>
          <w:sz w:val="28"/>
          <w:szCs w:val="28"/>
        </w:rPr>
        <w:t>utomation Problem 2:</w:t>
      </w:r>
    </w:p>
    <w:p w14:paraId="53C9E374" w14:textId="77777777" w:rsidR="00950314" w:rsidRDefault="00950314" w:rsidP="00950314">
      <w:pPr>
        <w:pStyle w:val="ListNumber"/>
        <w:numPr>
          <w:ilvl w:val="0"/>
          <w:numId w:val="0"/>
        </w:numPr>
        <w:spacing w:line="360" w:lineRule="auto"/>
        <w:rPr>
          <w:rFonts w:cstheme="majorHAnsi"/>
          <w:color w:val="365F91" w:themeColor="accent1" w:themeShade="BF"/>
        </w:rPr>
      </w:pPr>
    </w:p>
    <w:p w14:paraId="5407B3F7" w14:textId="6DA131AC" w:rsidR="009A04CB" w:rsidRPr="00FE3CD4" w:rsidRDefault="00806F36" w:rsidP="009A04CB">
      <w:pPr>
        <w:pStyle w:val="ListNumber"/>
        <w:numPr>
          <w:ilvl w:val="0"/>
          <w:numId w:val="0"/>
        </w:numPr>
        <w:spacing w:line="360" w:lineRule="auto"/>
        <w:rPr>
          <w:rFonts w:cstheme="majorHAnsi"/>
        </w:rPr>
      </w:pPr>
      <w:r>
        <w:rPr>
          <w:rFonts w:cstheme="majorHAnsi"/>
        </w:rPr>
        <w:t>Design a PLC Program to meet the following System Requirements</w:t>
      </w:r>
      <w:bookmarkEnd w:id="2"/>
      <w:r w:rsidR="00140267">
        <w:rPr>
          <w:rFonts w:cstheme="majorHAnsi"/>
        </w:rPr>
        <w:t>. When button X0 is pressed</w:t>
      </w:r>
      <w:r w:rsidR="00CC431D">
        <w:rPr>
          <w:rFonts w:cstheme="majorHAnsi"/>
        </w:rPr>
        <w:t>, the lights should alternate as follows in the warning lamps. First Y0 turns on</w:t>
      </w:r>
      <w:r w:rsidR="009A04CB">
        <w:rPr>
          <w:rFonts w:cstheme="majorHAnsi"/>
        </w:rPr>
        <w:t>. Y0 turns off,</w:t>
      </w:r>
      <w:r w:rsidR="009A04CB" w:rsidRPr="009A04CB">
        <w:rPr>
          <w:rFonts w:cstheme="majorHAnsi"/>
        </w:rPr>
        <w:t xml:space="preserve"> </w:t>
      </w:r>
      <w:r w:rsidR="009A04CB">
        <w:rPr>
          <w:rFonts w:cstheme="majorHAnsi"/>
        </w:rPr>
        <w:t>Y1 turns on. Y1 turns off,</w:t>
      </w:r>
      <w:r w:rsidR="009A04CB" w:rsidRPr="009A04CB">
        <w:rPr>
          <w:rFonts w:cstheme="majorHAnsi"/>
        </w:rPr>
        <w:t xml:space="preserve"> </w:t>
      </w:r>
      <w:r w:rsidR="009A04CB">
        <w:rPr>
          <w:rFonts w:cstheme="majorHAnsi"/>
        </w:rPr>
        <w:t>Y2 turns on. Y2 turns off,</w:t>
      </w:r>
      <w:r w:rsidR="009A04CB" w:rsidRPr="009A04CB">
        <w:rPr>
          <w:rFonts w:cstheme="majorHAnsi"/>
        </w:rPr>
        <w:t xml:space="preserve"> </w:t>
      </w:r>
      <w:r w:rsidR="009A04CB">
        <w:rPr>
          <w:rFonts w:cstheme="majorHAnsi"/>
        </w:rPr>
        <w:t>Y</w:t>
      </w:r>
      <w:r w:rsidR="00064323">
        <w:rPr>
          <w:rFonts w:cstheme="majorHAnsi"/>
        </w:rPr>
        <w:t>3</w:t>
      </w:r>
      <w:r w:rsidR="009A04CB">
        <w:rPr>
          <w:rFonts w:cstheme="majorHAnsi"/>
        </w:rPr>
        <w:t xml:space="preserve"> turns on. Y</w:t>
      </w:r>
      <w:r w:rsidR="00064323">
        <w:rPr>
          <w:rFonts w:cstheme="majorHAnsi"/>
        </w:rPr>
        <w:t>3</w:t>
      </w:r>
      <w:r w:rsidR="009A04CB">
        <w:rPr>
          <w:rFonts w:cstheme="majorHAnsi"/>
        </w:rPr>
        <w:t xml:space="preserve"> turns off</w:t>
      </w:r>
      <w:r w:rsidR="00064323">
        <w:rPr>
          <w:rFonts w:cstheme="majorHAnsi"/>
        </w:rPr>
        <w:t xml:space="preserve"> and </w:t>
      </w:r>
      <w:r w:rsidR="00064323">
        <w:rPr>
          <w:rFonts w:cstheme="majorHAnsi"/>
        </w:rPr>
        <w:lastRenderedPageBreak/>
        <w:t xml:space="preserve">then Y0 turns back on again and the sequence repeats. </w:t>
      </w:r>
      <w:r w:rsidR="00EC03D2">
        <w:rPr>
          <w:rFonts w:cstheme="majorHAnsi"/>
        </w:rPr>
        <w:t xml:space="preserve">A lamp should only be in for 2 Seconds. </w:t>
      </w:r>
    </w:p>
    <w:p w14:paraId="724D4A5B" w14:textId="13988F52" w:rsidR="00950314" w:rsidRPr="00FE3CD4" w:rsidRDefault="00950314" w:rsidP="00FE3CD4">
      <w:pPr>
        <w:pStyle w:val="ListNumber"/>
        <w:numPr>
          <w:ilvl w:val="0"/>
          <w:numId w:val="0"/>
        </w:numPr>
        <w:spacing w:line="360" w:lineRule="auto"/>
        <w:rPr>
          <w:rFonts w:cstheme="majorHAnsi"/>
        </w:rPr>
      </w:pPr>
    </w:p>
    <w:p w14:paraId="3B413899" w14:textId="06B8734B" w:rsidR="00EF7E79" w:rsidRDefault="00140267" w:rsidP="00EF7E79">
      <w:r>
        <w:t xml:space="preserve"> </w:t>
      </w:r>
      <w:r w:rsidR="00950314" w:rsidRPr="00950314">
        <w:rPr>
          <w:noProof/>
        </w:rPr>
        <w:drawing>
          <wp:inline distT="0" distB="0" distL="0" distR="0" wp14:anchorId="7BCFE283" wp14:editId="7131B831">
            <wp:extent cx="4229467" cy="3749365"/>
            <wp:effectExtent l="0" t="0" r="0" b="3810"/>
            <wp:docPr id="1239796779"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96779" name="Picture 1" descr="A close-up of a machine&#10;&#10;AI-generated content may be incorrect."/>
                    <pic:cNvPicPr/>
                  </pic:nvPicPr>
                  <pic:blipFill>
                    <a:blip r:embed="rId13"/>
                    <a:stretch>
                      <a:fillRect/>
                    </a:stretch>
                  </pic:blipFill>
                  <pic:spPr>
                    <a:xfrm>
                      <a:off x="0" y="0"/>
                      <a:ext cx="4229467" cy="3749365"/>
                    </a:xfrm>
                    <a:prstGeom prst="rect">
                      <a:avLst/>
                    </a:prstGeom>
                  </pic:spPr>
                </pic:pic>
              </a:graphicData>
            </a:graphic>
          </wp:inline>
        </w:drawing>
      </w:r>
    </w:p>
    <w:p w14:paraId="027EC474" w14:textId="77777777" w:rsidR="00E96C89" w:rsidRDefault="00E96C89" w:rsidP="00E96C89">
      <w:bookmarkStart w:id="3" w:name="_Hlk210260088"/>
      <w:r>
        <w:t xml:space="preserve">1: Design the Ladder Logic </w:t>
      </w:r>
    </w:p>
    <w:p w14:paraId="544335FC" w14:textId="77777777" w:rsidR="00E96C89" w:rsidRDefault="00E96C89" w:rsidP="00E96C89">
      <w:r>
        <w:t>2: Test on Simulator to ensure correct Operation</w:t>
      </w:r>
    </w:p>
    <w:p w14:paraId="317AE5F5" w14:textId="77777777" w:rsidR="00E96C89" w:rsidRDefault="00E96C89" w:rsidP="00E96C89">
      <w:r>
        <w:t>3: Download to PLC to Verify correct Operation</w:t>
      </w:r>
    </w:p>
    <w:p w14:paraId="52D4B794" w14:textId="77777777" w:rsidR="00E96C89" w:rsidRDefault="00E96C89" w:rsidP="00E96C89">
      <w:r>
        <w:t xml:space="preserve">4: Screen Shot of ladder Diagram explaining Operation </w:t>
      </w:r>
      <w:r>
        <w:tab/>
      </w:r>
      <w:r>
        <w:tab/>
      </w:r>
    </w:p>
    <w:p w14:paraId="259F8586" w14:textId="056162F6" w:rsidR="00CF3D5E" w:rsidRDefault="00E96C89" w:rsidP="00E96C89">
      <w:r>
        <w:tab/>
      </w:r>
      <w:r>
        <w:tab/>
      </w:r>
      <w:r>
        <w:tab/>
      </w:r>
      <w:r>
        <w:tab/>
      </w:r>
      <w:r>
        <w:tab/>
      </w:r>
    </w:p>
    <w:p w14:paraId="17C5EAD4" w14:textId="77777777" w:rsidR="005F043C" w:rsidRDefault="005F043C" w:rsidP="005F043C">
      <w:pPr>
        <w:keepNext/>
        <w:jc w:val="center"/>
      </w:pPr>
      <w:r w:rsidRPr="005F043C">
        <w:rPr>
          <w:b/>
          <w:bCs/>
          <w:noProof/>
        </w:rPr>
        <w:lastRenderedPageBreak/>
        <w:drawing>
          <wp:inline distT="0" distB="0" distL="0" distR="0" wp14:anchorId="47794FFB" wp14:editId="5CB65C99">
            <wp:extent cx="5486400" cy="2910205"/>
            <wp:effectExtent l="0" t="0" r="0" b="4445"/>
            <wp:docPr id="1418459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59358" name=""/>
                    <pic:cNvPicPr/>
                  </pic:nvPicPr>
                  <pic:blipFill>
                    <a:blip r:embed="rId14"/>
                    <a:stretch>
                      <a:fillRect/>
                    </a:stretch>
                  </pic:blipFill>
                  <pic:spPr>
                    <a:xfrm>
                      <a:off x="0" y="0"/>
                      <a:ext cx="5486400" cy="2910205"/>
                    </a:xfrm>
                    <a:prstGeom prst="rect">
                      <a:avLst/>
                    </a:prstGeom>
                  </pic:spPr>
                </pic:pic>
              </a:graphicData>
            </a:graphic>
          </wp:inline>
        </w:drawing>
      </w:r>
    </w:p>
    <w:p w14:paraId="13DA3818" w14:textId="28B0E2AA" w:rsidR="008A0E0F" w:rsidRDefault="005F043C" w:rsidP="005F043C">
      <w:pPr>
        <w:pStyle w:val="Caption"/>
        <w:jc w:val="center"/>
      </w:pPr>
      <w:r>
        <w:t xml:space="preserve">Figure </w:t>
      </w:r>
      <w:fldSimple w:instr=" SEQ Figure \* ARABIC ">
        <w:r w:rsidR="00307E33">
          <w:rPr>
            <w:noProof/>
          </w:rPr>
          <w:t>4</w:t>
        </w:r>
      </w:fldSimple>
      <w:r>
        <w:t>: Exercise 2 Test</w:t>
      </w:r>
    </w:p>
    <w:p w14:paraId="491D3ED4" w14:textId="77777777" w:rsidR="007519E0" w:rsidRDefault="007519E0" w:rsidP="007519E0">
      <w:pPr>
        <w:keepNext/>
        <w:jc w:val="center"/>
      </w:pPr>
      <w:r>
        <w:rPr>
          <w:noProof/>
        </w:rPr>
        <w:drawing>
          <wp:inline distT="0" distB="0" distL="0" distR="0" wp14:anchorId="6B840EF4" wp14:editId="4657A32A">
            <wp:extent cx="4313292" cy="3247949"/>
            <wp:effectExtent l="0" t="0" r="0" b="0"/>
            <wp:docPr id="1186512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9283" cy="3259990"/>
                    </a:xfrm>
                    <a:prstGeom prst="rect">
                      <a:avLst/>
                    </a:prstGeom>
                    <a:noFill/>
                    <a:ln>
                      <a:noFill/>
                    </a:ln>
                  </pic:spPr>
                </pic:pic>
              </a:graphicData>
            </a:graphic>
          </wp:inline>
        </w:drawing>
      </w:r>
    </w:p>
    <w:p w14:paraId="76B56F84" w14:textId="720F3F08" w:rsidR="004D5299" w:rsidRDefault="007519E0" w:rsidP="007519E0">
      <w:pPr>
        <w:pStyle w:val="Caption"/>
        <w:jc w:val="center"/>
      </w:pPr>
      <w:r>
        <w:t xml:space="preserve">Figure </w:t>
      </w:r>
      <w:fldSimple w:instr=" SEQ Figure \* ARABIC ">
        <w:r w:rsidR="00307E33">
          <w:rPr>
            <w:noProof/>
          </w:rPr>
          <w:t>5</w:t>
        </w:r>
      </w:fldSimple>
      <w:r>
        <w:t>: X0 active to start</w:t>
      </w:r>
      <w:r w:rsidR="006A1A2E">
        <w:t xml:space="preserve"> the lamps count</w:t>
      </w:r>
    </w:p>
    <w:p w14:paraId="3F0664E4" w14:textId="77777777" w:rsidR="006A1A2E" w:rsidRDefault="006A1A2E" w:rsidP="006A1A2E">
      <w:pPr>
        <w:keepNext/>
        <w:jc w:val="center"/>
      </w:pPr>
      <w:r>
        <w:rPr>
          <w:noProof/>
        </w:rPr>
        <w:lastRenderedPageBreak/>
        <w:drawing>
          <wp:inline distT="0" distB="0" distL="0" distR="0" wp14:anchorId="300FFEF3" wp14:editId="1B96F676">
            <wp:extent cx="4286707" cy="3227931"/>
            <wp:effectExtent l="0" t="0" r="0" b="0"/>
            <wp:docPr id="406666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1210" cy="3238852"/>
                    </a:xfrm>
                    <a:prstGeom prst="rect">
                      <a:avLst/>
                    </a:prstGeom>
                    <a:noFill/>
                    <a:ln>
                      <a:noFill/>
                    </a:ln>
                  </pic:spPr>
                </pic:pic>
              </a:graphicData>
            </a:graphic>
          </wp:inline>
        </w:drawing>
      </w:r>
    </w:p>
    <w:p w14:paraId="2187219C" w14:textId="6756B339" w:rsidR="006A1A2E" w:rsidRPr="006A1A2E" w:rsidRDefault="006A1A2E" w:rsidP="006A1A2E">
      <w:pPr>
        <w:pStyle w:val="Caption"/>
        <w:jc w:val="center"/>
      </w:pPr>
      <w:r>
        <w:t xml:space="preserve">Figure </w:t>
      </w:r>
      <w:fldSimple w:instr=" SEQ Figure \* ARABIC ">
        <w:r w:rsidR="00307E33">
          <w:rPr>
            <w:noProof/>
          </w:rPr>
          <w:t>6</w:t>
        </w:r>
      </w:fldSimple>
      <w:r>
        <w:t>: The count continues even with X0 not active</w:t>
      </w:r>
    </w:p>
    <w:p w14:paraId="48B44613" w14:textId="43F7A371" w:rsidR="004D5299" w:rsidRDefault="004D5299" w:rsidP="004D5299">
      <w:r w:rsidRPr="004D5299">
        <w:rPr>
          <w:b/>
          <w:bCs/>
        </w:rPr>
        <w:t>Line 0:</w:t>
      </w:r>
      <w:r w:rsidRPr="004D5299">
        <w:t xml:space="preserve"> Input X0</w:t>
      </w:r>
      <w:r>
        <w:t xml:space="preserve"> </w:t>
      </w:r>
      <w:r w:rsidRPr="004D5299">
        <w:t>and timer T3 are placed in parallel to trigger SET M1. Pressing X0 starts the first stage</w:t>
      </w:r>
      <w:r w:rsidR="00A5615E">
        <w:t>, M1,</w:t>
      </w:r>
      <w:r w:rsidRPr="004D5299">
        <w:t xml:space="preserve"> manually, while the falling edge of the last timer</w:t>
      </w:r>
      <w:r w:rsidR="00A5615E">
        <w:t>, T3,</w:t>
      </w:r>
      <w:r w:rsidRPr="004D5299">
        <w:t xml:space="preserve"> sets M1 again at the end of the fourth lamp cycle so the sequence loops forever without pressing X000 again.</w:t>
      </w:r>
    </w:p>
    <w:p w14:paraId="34809397" w14:textId="263E409B" w:rsidR="007402DF" w:rsidRPr="007402DF" w:rsidRDefault="007402DF" w:rsidP="007402DF">
      <w:pPr>
        <w:rPr>
          <w:lang w:val="en-GB"/>
        </w:rPr>
      </w:pPr>
      <w:r w:rsidRPr="007402DF">
        <w:rPr>
          <w:b/>
          <w:bCs/>
          <w:lang w:val="en-GB"/>
        </w:rPr>
        <w:t>Lines 5 to 11:</w:t>
      </w:r>
      <w:r w:rsidR="004854EE">
        <w:rPr>
          <w:b/>
          <w:bCs/>
          <w:lang w:val="en-GB"/>
        </w:rPr>
        <w:t xml:space="preserve"> First Stage</w:t>
      </w:r>
    </w:p>
    <w:p w14:paraId="43AAC61F" w14:textId="06C57659" w:rsidR="007402DF" w:rsidRPr="007402DF" w:rsidRDefault="007402DF" w:rsidP="007402DF">
      <w:pPr>
        <w:numPr>
          <w:ilvl w:val="0"/>
          <w:numId w:val="26"/>
        </w:numPr>
        <w:rPr>
          <w:lang w:val="en-GB"/>
        </w:rPr>
      </w:pPr>
      <w:r w:rsidRPr="007402DF">
        <w:rPr>
          <w:b/>
          <w:bCs/>
          <w:lang w:val="en-GB"/>
        </w:rPr>
        <w:t>Line 5:</w:t>
      </w:r>
      <w:r w:rsidRPr="007402DF">
        <w:rPr>
          <w:lang w:val="en-GB"/>
        </w:rPr>
        <w:t xml:space="preserve"> When</w:t>
      </w:r>
      <w:r w:rsidR="00FD6D64">
        <w:rPr>
          <w:lang w:val="en-GB"/>
        </w:rPr>
        <w:t xml:space="preserve"> </w:t>
      </w:r>
      <w:r w:rsidRPr="007402DF">
        <w:rPr>
          <w:lang w:val="en-GB"/>
        </w:rPr>
        <w:t xml:space="preserve">M1 is active, its </w:t>
      </w:r>
      <w:r w:rsidR="00FD6D64">
        <w:rPr>
          <w:lang w:val="en-GB"/>
        </w:rPr>
        <w:t>NO</w:t>
      </w:r>
      <w:r w:rsidRPr="007402DF">
        <w:rPr>
          <w:lang w:val="en-GB"/>
        </w:rPr>
        <w:t xml:space="preserve"> contact powers timer T0 with a preset of K20</w:t>
      </w:r>
      <w:r w:rsidR="00FD6D64">
        <w:rPr>
          <w:lang w:val="en-GB"/>
        </w:rPr>
        <w:t>, 2 seconds.</w:t>
      </w:r>
    </w:p>
    <w:p w14:paraId="097F6AEE" w14:textId="614E47A8" w:rsidR="007402DF" w:rsidRPr="007402DF" w:rsidRDefault="007402DF" w:rsidP="007402DF">
      <w:pPr>
        <w:numPr>
          <w:ilvl w:val="0"/>
          <w:numId w:val="26"/>
        </w:numPr>
        <w:rPr>
          <w:lang w:val="en-GB"/>
        </w:rPr>
      </w:pPr>
      <w:r w:rsidRPr="007402DF">
        <w:rPr>
          <w:b/>
          <w:bCs/>
          <w:lang w:val="en-GB"/>
        </w:rPr>
        <w:t>Line 9:</w:t>
      </w:r>
      <w:r w:rsidRPr="007402DF">
        <w:rPr>
          <w:lang w:val="en-GB"/>
        </w:rPr>
        <w:t xml:space="preserve"> Once T0 reaches 2 seconds, its NO contact closes and executes RST M1, turning M1 and T0 off. </w:t>
      </w:r>
    </w:p>
    <w:p w14:paraId="62A53C75" w14:textId="35AF133E" w:rsidR="00CF3D5E" w:rsidRDefault="007402DF" w:rsidP="00E96C89">
      <w:pPr>
        <w:numPr>
          <w:ilvl w:val="0"/>
          <w:numId w:val="26"/>
        </w:numPr>
        <w:rPr>
          <w:lang w:val="en-GB"/>
        </w:rPr>
      </w:pPr>
      <w:r w:rsidRPr="007402DF">
        <w:rPr>
          <w:b/>
          <w:bCs/>
          <w:lang w:val="en-GB"/>
        </w:rPr>
        <w:t>Line 11:</w:t>
      </w:r>
      <w:r w:rsidRPr="007402DF">
        <w:rPr>
          <w:lang w:val="en-GB"/>
        </w:rPr>
        <w:t xml:space="preserve"> A N</w:t>
      </w:r>
      <w:r w:rsidR="00EE08E6">
        <w:rPr>
          <w:lang w:val="en-GB"/>
        </w:rPr>
        <w:t xml:space="preserve">O </w:t>
      </w:r>
      <w:r w:rsidRPr="007402DF">
        <w:rPr>
          <w:lang w:val="en-GB"/>
        </w:rPr>
        <w:t>contact of M1 powers output coil Y0, keeping the first lamp ON during the 2 seconds that M1 is active.</w:t>
      </w:r>
      <w:bookmarkEnd w:id="3"/>
    </w:p>
    <w:p w14:paraId="73BBC614" w14:textId="6ABCF654" w:rsidR="00042FF6" w:rsidRDefault="00042FF6" w:rsidP="00042FF6">
      <w:pPr>
        <w:rPr>
          <w:lang w:val="en-GB"/>
        </w:rPr>
      </w:pPr>
      <w:r w:rsidRPr="00042FF6">
        <w:rPr>
          <w:b/>
          <w:bCs/>
        </w:rPr>
        <w:t>Line 13</w:t>
      </w:r>
      <w:r>
        <w:rPr>
          <w:b/>
          <w:bCs/>
        </w:rPr>
        <w:t xml:space="preserve">: </w:t>
      </w:r>
      <w:r w:rsidRPr="00042FF6">
        <w:t>A falling-edge pulse contact of timer T0 is connected to SET M2. At the exact moment M1 is reset and T0 drops from ON to OFF, this falling edge triggers SET M2 to start the second lamp stage.</w:t>
      </w:r>
    </w:p>
    <w:p w14:paraId="71682F90" w14:textId="351F79BC" w:rsidR="00635462" w:rsidRPr="00635462" w:rsidRDefault="00635462" w:rsidP="00635462">
      <w:pPr>
        <w:rPr>
          <w:lang w:val="en-GB"/>
        </w:rPr>
      </w:pPr>
      <w:r w:rsidRPr="00635462">
        <w:rPr>
          <w:b/>
          <w:bCs/>
          <w:lang w:val="en-GB"/>
        </w:rPr>
        <w:t>Lines 16 to 46</w:t>
      </w:r>
      <w:r>
        <w:rPr>
          <w:b/>
          <w:bCs/>
          <w:lang w:val="en-GB"/>
        </w:rPr>
        <w:t xml:space="preserve">: </w:t>
      </w:r>
      <w:r w:rsidRPr="00635462">
        <w:rPr>
          <w:lang w:val="en-GB"/>
        </w:rPr>
        <w:t xml:space="preserve">The remaining lines repeat the exact same 4-rung structure used in </w:t>
      </w:r>
      <w:r w:rsidR="00E1512A">
        <w:rPr>
          <w:lang w:val="en-GB"/>
        </w:rPr>
        <w:t xml:space="preserve">first stage </w:t>
      </w:r>
      <w:r w:rsidRPr="00635462">
        <w:rPr>
          <w:lang w:val="en-GB"/>
        </w:rPr>
        <w:t>only changing the internal relay, timer, and output addresses for each 2</w:t>
      </w:r>
      <w:r w:rsidR="009A6F7C">
        <w:rPr>
          <w:lang w:val="en-GB"/>
        </w:rPr>
        <w:t xml:space="preserve"> </w:t>
      </w:r>
      <w:r w:rsidRPr="00635462">
        <w:rPr>
          <w:lang w:val="en-GB"/>
        </w:rPr>
        <w:t xml:space="preserve">second step: </w:t>
      </w:r>
    </w:p>
    <w:p w14:paraId="44F58F9D" w14:textId="435A25FD" w:rsidR="00635462" w:rsidRPr="00635462" w:rsidRDefault="00635462" w:rsidP="00635462">
      <w:pPr>
        <w:numPr>
          <w:ilvl w:val="0"/>
          <w:numId w:val="27"/>
        </w:numPr>
        <w:rPr>
          <w:lang w:val="en-GB"/>
        </w:rPr>
      </w:pPr>
      <w:r w:rsidRPr="00635462">
        <w:rPr>
          <w:b/>
          <w:bCs/>
          <w:lang w:val="en-GB"/>
        </w:rPr>
        <w:t>Stage 2:</w:t>
      </w:r>
      <w:r w:rsidRPr="00635462">
        <w:rPr>
          <w:lang w:val="en-GB"/>
        </w:rPr>
        <w:t xml:space="preserve"> M2 powers timer T1 and turns on lamp </w:t>
      </w:r>
      <w:r w:rsidRPr="00E55879">
        <w:rPr>
          <w:lang w:val="en-GB"/>
        </w:rPr>
        <w:t>Y1</w:t>
      </w:r>
      <w:r w:rsidRPr="00635462">
        <w:rPr>
          <w:lang w:val="en-GB"/>
        </w:rPr>
        <w:t xml:space="preserve"> for 2 seconds. When T1 finishes, it resets M2 and its falling edge</w:t>
      </w:r>
      <w:r w:rsidR="00E55879">
        <w:rPr>
          <w:lang w:val="en-GB"/>
        </w:rPr>
        <w:t xml:space="preserve"> </w:t>
      </w:r>
      <w:r w:rsidRPr="00635462">
        <w:rPr>
          <w:lang w:val="en-GB"/>
        </w:rPr>
        <w:t xml:space="preserve">triggers SET M3. </w:t>
      </w:r>
    </w:p>
    <w:p w14:paraId="1B934DE2" w14:textId="3AF36A29" w:rsidR="00635462" w:rsidRPr="00635462" w:rsidRDefault="00635462" w:rsidP="00635462">
      <w:pPr>
        <w:numPr>
          <w:ilvl w:val="0"/>
          <w:numId w:val="27"/>
        </w:numPr>
        <w:rPr>
          <w:lang w:val="en-GB"/>
        </w:rPr>
      </w:pPr>
      <w:r w:rsidRPr="00635462">
        <w:rPr>
          <w:b/>
          <w:bCs/>
          <w:lang w:val="en-GB"/>
        </w:rPr>
        <w:t>Stage 3:</w:t>
      </w:r>
      <w:r w:rsidRPr="00635462">
        <w:rPr>
          <w:lang w:val="en-GB"/>
        </w:rPr>
        <w:t xml:space="preserve"> M3 powers timer T2 and turns on lamp </w:t>
      </w:r>
      <w:r w:rsidRPr="00E55879">
        <w:rPr>
          <w:lang w:val="en-GB"/>
        </w:rPr>
        <w:t>Y2</w:t>
      </w:r>
      <w:r w:rsidRPr="00635462">
        <w:rPr>
          <w:lang w:val="en-GB"/>
        </w:rPr>
        <w:t xml:space="preserve"> for 2 seconds. When T2 finishes, it resets M3</w:t>
      </w:r>
      <w:r w:rsidR="00E55879">
        <w:rPr>
          <w:lang w:val="en-GB"/>
        </w:rPr>
        <w:t xml:space="preserve"> </w:t>
      </w:r>
      <w:r w:rsidRPr="00635462">
        <w:rPr>
          <w:lang w:val="en-GB"/>
        </w:rPr>
        <w:t xml:space="preserve">and its falling edge triggers SET M4. </w:t>
      </w:r>
    </w:p>
    <w:p w14:paraId="7D1F9464" w14:textId="02F4B0FC" w:rsidR="00635462" w:rsidRPr="00635462" w:rsidRDefault="00635462" w:rsidP="00635462">
      <w:pPr>
        <w:numPr>
          <w:ilvl w:val="0"/>
          <w:numId w:val="27"/>
        </w:numPr>
        <w:rPr>
          <w:lang w:val="en-GB"/>
        </w:rPr>
      </w:pPr>
      <w:r w:rsidRPr="00635462">
        <w:rPr>
          <w:b/>
          <w:bCs/>
          <w:lang w:val="en-GB"/>
        </w:rPr>
        <w:lastRenderedPageBreak/>
        <w:t>Stage 4:</w:t>
      </w:r>
      <w:r w:rsidRPr="00635462">
        <w:rPr>
          <w:lang w:val="en-GB"/>
        </w:rPr>
        <w:t xml:space="preserve"> M4 powers timer T3 and turns on lamp </w:t>
      </w:r>
      <w:r w:rsidRPr="00E55879">
        <w:rPr>
          <w:lang w:val="en-GB"/>
        </w:rPr>
        <w:t>Y3</w:t>
      </w:r>
      <w:r w:rsidRPr="00635462">
        <w:rPr>
          <w:lang w:val="en-GB"/>
        </w:rPr>
        <w:t xml:space="preserve"> for 2 seconds. When T3 reaches K20, it triggers RST M4. As T3 turns off, its falling-edge contact in </w:t>
      </w:r>
      <w:r w:rsidR="00E55879">
        <w:rPr>
          <w:lang w:val="en-GB"/>
        </w:rPr>
        <w:t>l</w:t>
      </w:r>
      <w:r w:rsidRPr="00E55879">
        <w:rPr>
          <w:lang w:val="en-GB"/>
        </w:rPr>
        <w:t>ine 0</w:t>
      </w:r>
      <w:r w:rsidRPr="00635462">
        <w:rPr>
          <w:lang w:val="en-GB"/>
        </w:rPr>
        <w:t xml:space="preserve"> activates SET M1, restarting the entire sequence from Y000 automatically.</w:t>
      </w:r>
    </w:p>
    <w:p w14:paraId="24B7EC46" w14:textId="77777777" w:rsidR="007402DF" w:rsidRPr="007402DF" w:rsidRDefault="007402DF" w:rsidP="00635462">
      <w:pPr>
        <w:rPr>
          <w:lang w:val="en-GB"/>
        </w:rPr>
      </w:pPr>
    </w:p>
    <w:p w14:paraId="7E628AE0" w14:textId="1E8FC347" w:rsidR="00CF3D5E" w:rsidRPr="00CF3D5E" w:rsidRDefault="00CF3D5E" w:rsidP="00CF3D5E">
      <w:pPr>
        <w:contextualSpacing/>
        <w:rPr>
          <w:rFonts w:asciiTheme="majorHAnsi" w:hAnsiTheme="majorHAnsi" w:cstheme="majorHAnsi"/>
          <w:color w:val="365F91" w:themeColor="accent1" w:themeShade="BF"/>
          <w:sz w:val="28"/>
          <w:szCs w:val="28"/>
        </w:rPr>
      </w:pPr>
      <w:r w:rsidRPr="00CF3D5E">
        <w:rPr>
          <w:rFonts w:asciiTheme="majorHAnsi" w:hAnsiTheme="majorHAnsi" w:cstheme="majorHAnsi"/>
          <w:color w:val="365F91" w:themeColor="accent1" w:themeShade="BF"/>
          <w:sz w:val="28"/>
          <w:szCs w:val="28"/>
        </w:rPr>
        <w:t xml:space="preserve">Automation Problem </w:t>
      </w:r>
      <w:r>
        <w:rPr>
          <w:rFonts w:asciiTheme="majorHAnsi" w:hAnsiTheme="majorHAnsi" w:cstheme="majorHAnsi"/>
          <w:color w:val="365F91" w:themeColor="accent1" w:themeShade="BF"/>
          <w:sz w:val="28"/>
          <w:szCs w:val="28"/>
        </w:rPr>
        <w:t>3</w:t>
      </w:r>
      <w:r w:rsidRPr="00CF3D5E">
        <w:rPr>
          <w:rFonts w:asciiTheme="majorHAnsi" w:hAnsiTheme="majorHAnsi" w:cstheme="majorHAnsi"/>
          <w:color w:val="365F91" w:themeColor="accent1" w:themeShade="BF"/>
          <w:sz w:val="28"/>
          <w:szCs w:val="28"/>
        </w:rPr>
        <w:t>:</w:t>
      </w:r>
    </w:p>
    <w:p w14:paraId="2576A053" w14:textId="77777777" w:rsidR="00CF3D5E" w:rsidRPr="00CF3D5E" w:rsidRDefault="00CF3D5E" w:rsidP="00CF3D5E">
      <w:pPr>
        <w:spacing w:line="360" w:lineRule="auto"/>
        <w:contextualSpacing/>
        <w:rPr>
          <w:rFonts w:cstheme="majorHAnsi"/>
          <w:color w:val="365F91" w:themeColor="accent1" w:themeShade="BF"/>
        </w:rPr>
      </w:pPr>
    </w:p>
    <w:p w14:paraId="2C8F7974" w14:textId="2DA9A5E9" w:rsidR="00CF3D5E" w:rsidRDefault="00C32D14" w:rsidP="00891FC9">
      <w:pPr>
        <w:spacing w:line="360" w:lineRule="auto"/>
        <w:rPr>
          <w:rFonts w:cstheme="majorHAnsi"/>
        </w:rPr>
      </w:pPr>
      <w:r>
        <w:rPr>
          <w:rFonts w:cstheme="majorHAnsi"/>
        </w:rPr>
        <w:t>In the following exercise, you must design a ladder logic PLC program for controlling a traffic signal</w:t>
      </w:r>
      <w:r w:rsidR="00891FC9">
        <w:rPr>
          <w:rFonts w:cstheme="majorHAnsi"/>
        </w:rPr>
        <w:t xml:space="preserve"> at a pedestrian crossing field, as per the following illustration. </w:t>
      </w:r>
    </w:p>
    <w:p w14:paraId="767099D9" w14:textId="482E7D8C" w:rsidR="00741FB8" w:rsidRDefault="00741FB8" w:rsidP="00741FB8">
      <w:pPr>
        <w:spacing w:line="360" w:lineRule="auto"/>
        <w:jc w:val="center"/>
      </w:pPr>
      <w:r w:rsidRPr="00741FB8">
        <w:rPr>
          <w:noProof/>
        </w:rPr>
        <w:drawing>
          <wp:inline distT="0" distB="0" distL="0" distR="0" wp14:anchorId="3A933C80" wp14:editId="3E801C02">
            <wp:extent cx="2514600" cy="2535439"/>
            <wp:effectExtent l="0" t="0" r="0" b="0"/>
            <wp:docPr id="125768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81386" name=""/>
                    <pic:cNvPicPr/>
                  </pic:nvPicPr>
                  <pic:blipFill>
                    <a:blip r:embed="rId17"/>
                    <a:stretch>
                      <a:fillRect/>
                    </a:stretch>
                  </pic:blipFill>
                  <pic:spPr>
                    <a:xfrm>
                      <a:off x="0" y="0"/>
                      <a:ext cx="2516553" cy="2537408"/>
                    </a:xfrm>
                    <a:prstGeom prst="rect">
                      <a:avLst/>
                    </a:prstGeom>
                  </pic:spPr>
                </pic:pic>
              </a:graphicData>
            </a:graphic>
          </wp:inline>
        </w:drawing>
      </w:r>
    </w:p>
    <w:p w14:paraId="65F936E5" w14:textId="069A10A8" w:rsidR="00EF1104" w:rsidRDefault="00F62EA4" w:rsidP="00EF1104">
      <w:pPr>
        <w:spacing w:line="360" w:lineRule="auto"/>
      </w:pPr>
      <w:r>
        <w:t xml:space="preserve"> </w:t>
      </w:r>
      <w:r w:rsidR="00600372">
        <w:t xml:space="preserve"> </w:t>
      </w:r>
      <w:r w:rsidR="0005258C">
        <w:t>. The two button</w:t>
      </w:r>
      <w:r w:rsidR="002C4FF5">
        <w:t>s</w:t>
      </w:r>
      <w:r w:rsidR="0005258C">
        <w:t xml:space="preserve"> </w:t>
      </w:r>
      <w:proofErr w:type="gramStart"/>
      <w:r w:rsidR="0005258C">
        <w:t>named</w:t>
      </w:r>
      <w:proofErr w:type="gramEnd"/>
      <w:r w:rsidR="0005258C">
        <w:t xml:space="preserve"> S1 and S2</w:t>
      </w:r>
      <w:r w:rsidR="00157A0E">
        <w:t xml:space="preserve">. The person may only cross the road when there is a red light for </w:t>
      </w:r>
      <w:r w:rsidR="00CE1125">
        <w:t>vehicles</w:t>
      </w:r>
      <w:r w:rsidR="00157A0E">
        <w:t xml:space="preserve"> a</w:t>
      </w:r>
      <w:r w:rsidR="00CE1125">
        <w:t xml:space="preserve">nd a green light for people walking. The sequence for the </w:t>
      </w:r>
      <w:r w:rsidR="00651B12">
        <w:t xml:space="preserve">traffic signal can be divided into the six steps below. </w:t>
      </w:r>
    </w:p>
    <w:p w14:paraId="0D0544DB" w14:textId="4E631F32" w:rsidR="00741FB8" w:rsidRDefault="00852493" w:rsidP="00E96C89">
      <w:r w:rsidRPr="00852493">
        <w:rPr>
          <w:noProof/>
        </w:rPr>
        <w:lastRenderedPageBreak/>
        <w:drawing>
          <wp:inline distT="0" distB="0" distL="0" distR="0" wp14:anchorId="4BB09336" wp14:editId="53D302A9">
            <wp:extent cx="5486400" cy="2842260"/>
            <wp:effectExtent l="0" t="0" r="0" b="0"/>
            <wp:docPr id="1708333328"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33328" name="Picture 1" descr="A close up of a sign&#10;&#10;AI-generated content may be incorrect."/>
                    <pic:cNvPicPr/>
                  </pic:nvPicPr>
                  <pic:blipFill>
                    <a:blip r:embed="rId18"/>
                    <a:stretch>
                      <a:fillRect/>
                    </a:stretch>
                  </pic:blipFill>
                  <pic:spPr>
                    <a:xfrm>
                      <a:off x="0" y="0"/>
                      <a:ext cx="5486400" cy="2842260"/>
                    </a:xfrm>
                    <a:prstGeom prst="rect">
                      <a:avLst/>
                    </a:prstGeom>
                  </pic:spPr>
                </pic:pic>
              </a:graphicData>
            </a:graphic>
          </wp:inline>
        </w:drawing>
      </w:r>
    </w:p>
    <w:p w14:paraId="2706B458" w14:textId="1DF2D463" w:rsidR="00852493" w:rsidRDefault="00852493" w:rsidP="00852493">
      <w:r>
        <w:t xml:space="preserve">1: Develop and I/0 table for the process. </w:t>
      </w:r>
    </w:p>
    <w:p w14:paraId="3505AE9E" w14:textId="0227E823" w:rsidR="00852493" w:rsidRDefault="00852493" w:rsidP="00852493">
      <w:r>
        <w:t xml:space="preserve">2: Design the Ladder Logic </w:t>
      </w:r>
    </w:p>
    <w:p w14:paraId="3608AB2E" w14:textId="5C4FE262" w:rsidR="00852493" w:rsidRDefault="00852493" w:rsidP="00852493">
      <w:r>
        <w:t>3: Test on Simulator to ensure correct Operation</w:t>
      </w:r>
    </w:p>
    <w:p w14:paraId="059BDE01" w14:textId="2153E631" w:rsidR="00852493" w:rsidRDefault="00852493" w:rsidP="00852493">
      <w:r>
        <w:t>4: Download to PLC to Verify correct Operation</w:t>
      </w:r>
    </w:p>
    <w:p w14:paraId="47A07B1E" w14:textId="5E12311B" w:rsidR="00852493" w:rsidRDefault="00852493" w:rsidP="00852493">
      <w:r>
        <w:t xml:space="preserve">5: Screen Shot of ladder Diagram explaining Operation </w:t>
      </w:r>
      <w:r w:rsidR="00C3693D">
        <w:t>and how states and transitions are achieved</w:t>
      </w:r>
      <w:r w:rsidR="004901B3">
        <w:t xml:space="preserve"> using data registers</w:t>
      </w:r>
      <w:r>
        <w:tab/>
      </w:r>
    </w:p>
    <w:p w14:paraId="0970FE7E" w14:textId="4F710FBC" w:rsidR="00007A44" w:rsidRDefault="00852493" w:rsidP="004D34E3">
      <w:pPr>
        <w:rPr>
          <w:b/>
          <w:bCs/>
        </w:rPr>
      </w:pPr>
      <w:r>
        <w:tab/>
      </w:r>
      <w:r>
        <w:tab/>
      </w:r>
      <w:r>
        <w:tab/>
      </w:r>
      <w:r>
        <w:tab/>
      </w:r>
      <w:r>
        <w:tab/>
      </w:r>
      <w:r>
        <w:tab/>
      </w:r>
      <w:r>
        <w:tab/>
      </w:r>
      <w:r>
        <w:tab/>
      </w:r>
      <w:r>
        <w:tab/>
      </w:r>
      <w:r w:rsidR="000E0062">
        <w:tab/>
      </w:r>
      <w:proofErr w:type="gramStart"/>
      <w:r w:rsidRPr="000E0062">
        <w:rPr>
          <w:b/>
          <w:bCs/>
        </w:rPr>
        <w:t xml:space="preserve">( </w:t>
      </w:r>
      <w:r w:rsidR="004901B3">
        <w:rPr>
          <w:b/>
          <w:bCs/>
        </w:rPr>
        <w:t>50</w:t>
      </w:r>
      <w:proofErr w:type="gramEnd"/>
      <w:r w:rsidRPr="000E0062">
        <w:rPr>
          <w:b/>
          <w:bCs/>
        </w:rPr>
        <w:t xml:space="preserve"> Marks)</w:t>
      </w:r>
    </w:p>
    <w:p w14:paraId="7327B655" w14:textId="77777777" w:rsidR="007A1DD5" w:rsidRDefault="007A1DD5" w:rsidP="004D34E3">
      <w:pPr>
        <w:rPr>
          <w:b/>
          <w:bCs/>
        </w:rPr>
      </w:pPr>
    </w:p>
    <w:tbl>
      <w:tblPr>
        <w:tblStyle w:val="TableGrid"/>
        <w:tblW w:w="0" w:type="auto"/>
        <w:tblLook w:val="04A0" w:firstRow="1" w:lastRow="0" w:firstColumn="1" w:lastColumn="0" w:noHBand="0" w:noVBand="1"/>
      </w:tblPr>
      <w:tblGrid>
        <w:gridCol w:w="2157"/>
        <w:gridCol w:w="2157"/>
        <w:gridCol w:w="2158"/>
        <w:gridCol w:w="2158"/>
      </w:tblGrid>
      <w:tr w:rsidR="00697533" w14:paraId="4F626EEC" w14:textId="77777777" w:rsidTr="00697533">
        <w:tc>
          <w:tcPr>
            <w:tcW w:w="2157" w:type="dxa"/>
          </w:tcPr>
          <w:p w14:paraId="6210D5DE" w14:textId="42C29E4B" w:rsidR="00697533" w:rsidRPr="00FC2E26" w:rsidRDefault="00013674" w:rsidP="00013674">
            <w:pPr>
              <w:jc w:val="center"/>
              <w:rPr>
                <w:b/>
                <w:bCs/>
                <w:sz w:val="24"/>
                <w:szCs w:val="24"/>
              </w:rPr>
            </w:pPr>
            <w:r w:rsidRPr="00FC2E26">
              <w:rPr>
                <w:b/>
                <w:bCs/>
                <w:sz w:val="24"/>
                <w:szCs w:val="24"/>
              </w:rPr>
              <w:t>Symbols</w:t>
            </w:r>
          </w:p>
        </w:tc>
        <w:tc>
          <w:tcPr>
            <w:tcW w:w="2157" w:type="dxa"/>
          </w:tcPr>
          <w:p w14:paraId="3AE9A22E" w14:textId="69EF5C2F" w:rsidR="00697533" w:rsidRPr="00FC2E26" w:rsidRDefault="00013674" w:rsidP="00013674">
            <w:pPr>
              <w:jc w:val="center"/>
              <w:rPr>
                <w:b/>
                <w:bCs/>
                <w:sz w:val="24"/>
                <w:szCs w:val="24"/>
              </w:rPr>
            </w:pPr>
            <w:r w:rsidRPr="00FC2E26">
              <w:rPr>
                <w:b/>
                <w:bCs/>
                <w:sz w:val="24"/>
                <w:szCs w:val="24"/>
              </w:rPr>
              <w:t>PLC Ad</w:t>
            </w:r>
            <w:r w:rsidR="00CC6D78">
              <w:rPr>
                <w:b/>
                <w:bCs/>
                <w:sz w:val="24"/>
                <w:szCs w:val="24"/>
              </w:rPr>
              <w:t>d</w:t>
            </w:r>
            <w:r w:rsidRPr="00FC2E26">
              <w:rPr>
                <w:b/>
                <w:bCs/>
                <w:sz w:val="24"/>
                <w:szCs w:val="24"/>
              </w:rPr>
              <w:t>ress</w:t>
            </w:r>
          </w:p>
        </w:tc>
        <w:tc>
          <w:tcPr>
            <w:tcW w:w="2158" w:type="dxa"/>
          </w:tcPr>
          <w:p w14:paraId="2FFF9435" w14:textId="36D63ACD" w:rsidR="00697533" w:rsidRPr="00FC2E26" w:rsidRDefault="00861A22" w:rsidP="00013674">
            <w:pPr>
              <w:jc w:val="center"/>
              <w:rPr>
                <w:b/>
                <w:bCs/>
                <w:sz w:val="24"/>
                <w:szCs w:val="24"/>
              </w:rPr>
            </w:pPr>
            <w:r w:rsidRPr="00FC2E26">
              <w:rPr>
                <w:b/>
                <w:bCs/>
                <w:sz w:val="24"/>
                <w:szCs w:val="24"/>
              </w:rPr>
              <w:t>I/O</w:t>
            </w:r>
          </w:p>
        </w:tc>
        <w:tc>
          <w:tcPr>
            <w:tcW w:w="2158" w:type="dxa"/>
          </w:tcPr>
          <w:p w14:paraId="7AE57264" w14:textId="35DE1DB1" w:rsidR="00697533" w:rsidRPr="00FC2E26" w:rsidRDefault="00FC2E26" w:rsidP="00013674">
            <w:pPr>
              <w:jc w:val="center"/>
              <w:rPr>
                <w:b/>
                <w:bCs/>
                <w:sz w:val="24"/>
                <w:szCs w:val="24"/>
              </w:rPr>
            </w:pPr>
            <w:r w:rsidRPr="00FC2E26">
              <w:rPr>
                <w:b/>
                <w:bCs/>
                <w:sz w:val="24"/>
                <w:szCs w:val="24"/>
              </w:rPr>
              <w:t>Description</w:t>
            </w:r>
          </w:p>
        </w:tc>
      </w:tr>
      <w:tr w:rsidR="00697533" w14:paraId="0A8EDDCE" w14:textId="77777777" w:rsidTr="00697533">
        <w:tc>
          <w:tcPr>
            <w:tcW w:w="2157" w:type="dxa"/>
          </w:tcPr>
          <w:p w14:paraId="0E4632AC" w14:textId="48151BFD" w:rsidR="00697533" w:rsidRPr="00861A22" w:rsidRDefault="00AF4272" w:rsidP="00013674">
            <w:pPr>
              <w:jc w:val="center"/>
            </w:pPr>
            <w:r>
              <w:t>S1</w:t>
            </w:r>
          </w:p>
        </w:tc>
        <w:tc>
          <w:tcPr>
            <w:tcW w:w="2157" w:type="dxa"/>
          </w:tcPr>
          <w:p w14:paraId="3612A948" w14:textId="5572BF6D" w:rsidR="00697533" w:rsidRPr="00861A22" w:rsidRDefault="00AF4272" w:rsidP="00013674">
            <w:pPr>
              <w:jc w:val="center"/>
            </w:pPr>
            <w:r>
              <w:t>X0</w:t>
            </w:r>
          </w:p>
        </w:tc>
        <w:tc>
          <w:tcPr>
            <w:tcW w:w="2158" w:type="dxa"/>
          </w:tcPr>
          <w:p w14:paraId="04F4FCDC" w14:textId="3517E7E7" w:rsidR="00697533" w:rsidRPr="00861A22" w:rsidRDefault="00AF4272" w:rsidP="00013674">
            <w:pPr>
              <w:jc w:val="center"/>
            </w:pPr>
            <w:r>
              <w:t>Input</w:t>
            </w:r>
          </w:p>
        </w:tc>
        <w:tc>
          <w:tcPr>
            <w:tcW w:w="2158" w:type="dxa"/>
          </w:tcPr>
          <w:p w14:paraId="45954542" w14:textId="4C3441AB" w:rsidR="00697533" w:rsidRPr="00861A22" w:rsidRDefault="00B541D1" w:rsidP="00013674">
            <w:pPr>
              <w:jc w:val="center"/>
            </w:pPr>
            <w:r>
              <w:t>Pedestrian push button 1</w:t>
            </w:r>
          </w:p>
        </w:tc>
      </w:tr>
      <w:tr w:rsidR="00697533" w14:paraId="36652DDB" w14:textId="77777777" w:rsidTr="00697533">
        <w:tc>
          <w:tcPr>
            <w:tcW w:w="2157" w:type="dxa"/>
          </w:tcPr>
          <w:p w14:paraId="25DFDFBC" w14:textId="6C72199F" w:rsidR="00697533" w:rsidRPr="00861A22" w:rsidRDefault="00B541D1" w:rsidP="00013674">
            <w:pPr>
              <w:jc w:val="center"/>
            </w:pPr>
            <w:r>
              <w:t>S2</w:t>
            </w:r>
          </w:p>
        </w:tc>
        <w:tc>
          <w:tcPr>
            <w:tcW w:w="2157" w:type="dxa"/>
          </w:tcPr>
          <w:p w14:paraId="1896F61B" w14:textId="428E34A1" w:rsidR="00697533" w:rsidRPr="00861A22" w:rsidRDefault="00B541D1" w:rsidP="00013674">
            <w:pPr>
              <w:jc w:val="center"/>
            </w:pPr>
            <w:r>
              <w:t>X1</w:t>
            </w:r>
          </w:p>
        </w:tc>
        <w:tc>
          <w:tcPr>
            <w:tcW w:w="2158" w:type="dxa"/>
          </w:tcPr>
          <w:p w14:paraId="726C363C" w14:textId="3887D037" w:rsidR="00697533" w:rsidRPr="00861A22" w:rsidRDefault="00B541D1" w:rsidP="00013674">
            <w:pPr>
              <w:jc w:val="center"/>
            </w:pPr>
            <w:r>
              <w:t xml:space="preserve">Input </w:t>
            </w:r>
          </w:p>
        </w:tc>
        <w:tc>
          <w:tcPr>
            <w:tcW w:w="2158" w:type="dxa"/>
          </w:tcPr>
          <w:p w14:paraId="3C698020" w14:textId="67859C65" w:rsidR="00697533" w:rsidRPr="00861A22" w:rsidRDefault="00B541D1" w:rsidP="00013674">
            <w:pPr>
              <w:jc w:val="center"/>
            </w:pPr>
            <w:r>
              <w:t>Pedestrian push button 2</w:t>
            </w:r>
          </w:p>
        </w:tc>
      </w:tr>
      <w:tr w:rsidR="00697533" w14:paraId="5B224DB1" w14:textId="77777777" w:rsidTr="00697533">
        <w:tc>
          <w:tcPr>
            <w:tcW w:w="2157" w:type="dxa"/>
          </w:tcPr>
          <w:p w14:paraId="629D096B" w14:textId="15E11489" w:rsidR="00697533" w:rsidRPr="00861A22" w:rsidRDefault="005207D1" w:rsidP="00013674">
            <w:pPr>
              <w:jc w:val="center"/>
            </w:pPr>
            <w:r>
              <w:t>P1</w:t>
            </w:r>
          </w:p>
        </w:tc>
        <w:tc>
          <w:tcPr>
            <w:tcW w:w="2157" w:type="dxa"/>
          </w:tcPr>
          <w:p w14:paraId="3D7F2610" w14:textId="7C2D2D79" w:rsidR="005207D1" w:rsidRPr="00861A22" w:rsidRDefault="005207D1" w:rsidP="005207D1">
            <w:pPr>
              <w:jc w:val="center"/>
            </w:pPr>
            <w:r>
              <w:t>Y0</w:t>
            </w:r>
          </w:p>
        </w:tc>
        <w:tc>
          <w:tcPr>
            <w:tcW w:w="2158" w:type="dxa"/>
          </w:tcPr>
          <w:p w14:paraId="51E405A2" w14:textId="739ADF1C" w:rsidR="00697533" w:rsidRPr="00861A22" w:rsidRDefault="005207D1" w:rsidP="00013674">
            <w:pPr>
              <w:jc w:val="center"/>
            </w:pPr>
            <w:r>
              <w:t>Output</w:t>
            </w:r>
          </w:p>
        </w:tc>
        <w:tc>
          <w:tcPr>
            <w:tcW w:w="2158" w:type="dxa"/>
          </w:tcPr>
          <w:p w14:paraId="33B8FF2E" w14:textId="72D400EC" w:rsidR="00697533" w:rsidRPr="00861A22" w:rsidRDefault="00C042F7" w:rsidP="00013674">
            <w:pPr>
              <w:jc w:val="center"/>
            </w:pPr>
            <w:r>
              <w:t>Red</w:t>
            </w:r>
            <w:r w:rsidR="005207D1">
              <w:t xml:space="preserve"> Light</w:t>
            </w:r>
          </w:p>
        </w:tc>
      </w:tr>
      <w:tr w:rsidR="00697533" w14:paraId="24CE8E56" w14:textId="77777777" w:rsidTr="00697533">
        <w:tc>
          <w:tcPr>
            <w:tcW w:w="2157" w:type="dxa"/>
          </w:tcPr>
          <w:p w14:paraId="4E0B722A" w14:textId="53AEACD5" w:rsidR="00697533" w:rsidRPr="00861A22" w:rsidRDefault="00C042F7" w:rsidP="00013674">
            <w:pPr>
              <w:jc w:val="center"/>
            </w:pPr>
            <w:r>
              <w:t>P2</w:t>
            </w:r>
          </w:p>
        </w:tc>
        <w:tc>
          <w:tcPr>
            <w:tcW w:w="2157" w:type="dxa"/>
          </w:tcPr>
          <w:p w14:paraId="2827A08F" w14:textId="1FABD101" w:rsidR="00697533" w:rsidRPr="00861A22" w:rsidRDefault="00C042F7" w:rsidP="00013674">
            <w:pPr>
              <w:jc w:val="center"/>
            </w:pPr>
            <w:r>
              <w:t>Y1</w:t>
            </w:r>
          </w:p>
        </w:tc>
        <w:tc>
          <w:tcPr>
            <w:tcW w:w="2158" w:type="dxa"/>
          </w:tcPr>
          <w:p w14:paraId="134745A0" w14:textId="76485A79" w:rsidR="00697533" w:rsidRPr="00861A22" w:rsidRDefault="00C042F7" w:rsidP="00013674">
            <w:pPr>
              <w:jc w:val="center"/>
            </w:pPr>
            <w:r>
              <w:t>Output</w:t>
            </w:r>
          </w:p>
        </w:tc>
        <w:tc>
          <w:tcPr>
            <w:tcW w:w="2158" w:type="dxa"/>
          </w:tcPr>
          <w:p w14:paraId="3046BD07" w14:textId="278B9692" w:rsidR="00697533" w:rsidRPr="00861A22" w:rsidRDefault="00C042F7" w:rsidP="00013674">
            <w:pPr>
              <w:jc w:val="center"/>
            </w:pPr>
            <w:r>
              <w:t>Amber Light</w:t>
            </w:r>
          </w:p>
        </w:tc>
      </w:tr>
      <w:tr w:rsidR="00697533" w14:paraId="02E7020C" w14:textId="77777777" w:rsidTr="00697533">
        <w:tc>
          <w:tcPr>
            <w:tcW w:w="2157" w:type="dxa"/>
          </w:tcPr>
          <w:p w14:paraId="23373616" w14:textId="272B39AA" w:rsidR="00697533" w:rsidRPr="00861A22" w:rsidRDefault="0040159C" w:rsidP="00013674">
            <w:pPr>
              <w:jc w:val="center"/>
            </w:pPr>
            <w:r>
              <w:t xml:space="preserve">P3 </w:t>
            </w:r>
          </w:p>
        </w:tc>
        <w:tc>
          <w:tcPr>
            <w:tcW w:w="2157" w:type="dxa"/>
          </w:tcPr>
          <w:p w14:paraId="1822B05A" w14:textId="53CF27A8" w:rsidR="00697533" w:rsidRPr="00861A22" w:rsidRDefault="0040159C" w:rsidP="00013674">
            <w:pPr>
              <w:jc w:val="center"/>
            </w:pPr>
            <w:r>
              <w:t>Y2</w:t>
            </w:r>
          </w:p>
        </w:tc>
        <w:tc>
          <w:tcPr>
            <w:tcW w:w="2158" w:type="dxa"/>
          </w:tcPr>
          <w:p w14:paraId="05D435AE" w14:textId="0A701F25" w:rsidR="00697533" w:rsidRPr="00861A22" w:rsidRDefault="0040159C" w:rsidP="00013674">
            <w:pPr>
              <w:jc w:val="center"/>
            </w:pPr>
            <w:r>
              <w:t>Output</w:t>
            </w:r>
          </w:p>
        </w:tc>
        <w:tc>
          <w:tcPr>
            <w:tcW w:w="2158" w:type="dxa"/>
          </w:tcPr>
          <w:p w14:paraId="391C048A" w14:textId="47B7E773" w:rsidR="00697533" w:rsidRPr="00861A22" w:rsidRDefault="0040159C" w:rsidP="00013674">
            <w:pPr>
              <w:jc w:val="center"/>
            </w:pPr>
            <w:r>
              <w:t>Green Light</w:t>
            </w:r>
          </w:p>
        </w:tc>
      </w:tr>
      <w:tr w:rsidR="00697533" w14:paraId="3F8EA845" w14:textId="77777777" w:rsidTr="00697533">
        <w:tc>
          <w:tcPr>
            <w:tcW w:w="2157" w:type="dxa"/>
          </w:tcPr>
          <w:p w14:paraId="734626A7" w14:textId="5895B0C9" w:rsidR="00697533" w:rsidRPr="00861A22" w:rsidRDefault="0040159C" w:rsidP="00013674">
            <w:pPr>
              <w:jc w:val="center"/>
            </w:pPr>
            <w:r>
              <w:t>P4</w:t>
            </w:r>
          </w:p>
        </w:tc>
        <w:tc>
          <w:tcPr>
            <w:tcW w:w="2157" w:type="dxa"/>
          </w:tcPr>
          <w:p w14:paraId="6545B986" w14:textId="3F21A2C7" w:rsidR="00697533" w:rsidRPr="00861A22" w:rsidRDefault="0040159C" w:rsidP="00013674">
            <w:pPr>
              <w:jc w:val="center"/>
            </w:pPr>
            <w:r>
              <w:t>Y3</w:t>
            </w:r>
          </w:p>
        </w:tc>
        <w:tc>
          <w:tcPr>
            <w:tcW w:w="2158" w:type="dxa"/>
          </w:tcPr>
          <w:p w14:paraId="3EEB26F7" w14:textId="4AF2F7E6" w:rsidR="00697533" w:rsidRPr="00861A22" w:rsidRDefault="0040159C" w:rsidP="00013674">
            <w:pPr>
              <w:jc w:val="center"/>
            </w:pPr>
            <w:r>
              <w:t>Output</w:t>
            </w:r>
          </w:p>
        </w:tc>
        <w:tc>
          <w:tcPr>
            <w:tcW w:w="2158" w:type="dxa"/>
          </w:tcPr>
          <w:p w14:paraId="5E42B10A" w14:textId="6B706F30" w:rsidR="00697533" w:rsidRPr="00861A22" w:rsidRDefault="0040159C" w:rsidP="00013674">
            <w:pPr>
              <w:jc w:val="center"/>
            </w:pPr>
            <w:r>
              <w:t>Pedestrian Red Light</w:t>
            </w:r>
          </w:p>
        </w:tc>
      </w:tr>
      <w:tr w:rsidR="00697533" w14:paraId="1F8134C8" w14:textId="77777777" w:rsidTr="00697533">
        <w:tc>
          <w:tcPr>
            <w:tcW w:w="2157" w:type="dxa"/>
          </w:tcPr>
          <w:p w14:paraId="5EDA3E86" w14:textId="37627558" w:rsidR="00697533" w:rsidRPr="00861A22" w:rsidRDefault="0040159C" w:rsidP="00013674">
            <w:pPr>
              <w:jc w:val="center"/>
            </w:pPr>
            <w:r>
              <w:t xml:space="preserve">P5 </w:t>
            </w:r>
          </w:p>
        </w:tc>
        <w:tc>
          <w:tcPr>
            <w:tcW w:w="2157" w:type="dxa"/>
          </w:tcPr>
          <w:p w14:paraId="759D8440" w14:textId="48163F56" w:rsidR="00697533" w:rsidRPr="00861A22" w:rsidRDefault="0040159C" w:rsidP="00013674">
            <w:pPr>
              <w:jc w:val="center"/>
            </w:pPr>
            <w:r>
              <w:t>Y4</w:t>
            </w:r>
          </w:p>
        </w:tc>
        <w:tc>
          <w:tcPr>
            <w:tcW w:w="2158" w:type="dxa"/>
          </w:tcPr>
          <w:p w14:paraId="36E788D5" w14:textId="162DAB3C" w:rsidR="00697533" w:rsidRPr="00861A22" w:rsidRDefault="0040159C" w:rsidP="00013674">
            <w:pPr>
              <w:jc w:val="center"/>
            </w:pPr>
            <w:r>
              <w:t>Output</w:t>
            </w:r>
          </w:p>
        </w:tc>
        <w:tc>
          <w:tcPr>
            <w:tcW w:w="2158" w:type="dxa"/>
          </w:tcPr>
          <w:p w14:paraId="6B791756" w14:textId="49C24ED8" w:rsidR="00697533" w:rsidRPr="00861A22" w:rsidRDefault="0040159C" w:rsidP="00013674">
            <w:pPr>
              <w:jc w:val="center"/>
            </w:pPr>
            <w:r>
              <w:t>Pedestrian Green Light</w:t>
            </w:r>
          </w:p>
        </w:tc>
      </w:tr>
    </w:tbl>
    <w:p w14:paraId="49A4D627" w14:textId="77777777" w:rsidR="007A1DD5" w:rsidRDefault="007A1DD5" w:rsidP="004D34E3">
      <w:pPr>
        <w:rPr>
          <w:b/>
          <w:bCs/>
        </w:rPr>
      </w:pPr>
    </w:p>
    <w:p w14:paraId="0F7A2931" w14:textId="77777777" w:rsidR="00EF1104" w:rsidRDefault="00EF1104" w:rsidP="00EF1104">
      <w:pPr>
        <w:pStyle w:val="ListNumber"/>
        <w:keepNext/>
        <w:numPr>
          <w:ilvl w:val="0"/>
          <w:numId w:val="0"/>
        </w:numPr>
        <w:spacing w:line="360" w:lineRule="auto"/>
        <w:jc w:val="center"/>
      </w:pPr>
      <w:r w:rsidRPr="00EF1104">
        <w:rPr>
          <w:noProof/>
        </w:rPr>
        <w:lastRenderedPageBreak/>
        <w:drawing>
          <wp:inline distT="0" distB="0" distL="0" distR="0" wp14:anchorId="719357CC" wp14:editId="6BDD9EC4">
            <wp:extent cx="5486400" cy="2915920"/>
            <wp:effectExtent l="0" t="0" r="0" b="0"/>
            <wp:docPr id="215280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80614" name=""/>
                    <pic:cNvPicPr/>
                  </pic:nvPicPr>
                  <pic:blipFill>
                    <a:blip r:embed="rId19"/>
                    <a:stretch>
                      <a:fillRect/>
                    </a:stretch>
                  </pic:blipFill>
                  <pic:spPr>
                    <a:xfrm>
                      <a:off x="0" y="0"/>
                      <a:ext cx="5486400" cy="2915920"/>
                    </a:xfrm>
                    <a:prstGeom prst="rect">
                      <a:avLst/>
                    </a:prstGeom>
                  </pic:spPr>
                </pic:pic>
              </a:graphicData>
            </a:graphic>
          </wp:inline>
        </w:drawing>
      </w:r>
    </w:p>
    <w:p w14:paraId="638116FC" w14:textId="4C74AE2A" w:rsidR="00B54E14" w:rsidRDefault="00EF1104" w:rsidP="00DC01D8">
      <w:pPr>
        <w:pStyle w:val="Caption"/>
        <w:jc w:val="center"/>
      </w:pPr>
      <w:r>
        <w:t xml:space="preserve">Figure </w:t>
      </w:r>
      <w:fldSimple w:instr=" SEQ Figure \* ARABIC ">
        <w:r w:rsidR="00307E33">
          <w:rPr>
            <w:noProof/>
          </w:rPr>
          <w:t>7</w:t>
        </w:r>
      </w:fldSimple>
      <w:r>
        <w:t>: Exercise 3 Test</w:t>
      </w:r>
    </w:p>
    <w:p w14:paraId="418B4E06" w14:textId="77777777" w:rsidR="008B3F77" w:rsidRDefault="008B3F77" w:rsidP="008B3F77">
      <w:pPr>
        <w:keepNext/>
        <w:jc w:val="center"/>
      </w:pPr>
      <w:r>
        <w:rPr>
          <w:noProof/>
        </w:rPr>
        <w:drawing>
          <wp:inline distT="0" distB="0" distL="0" distR="0" wp14:anchorId="36913D4E" wp14:editId="1B75F08D">
            <wp:extent cx="4623207" cy="3481318"/>
            <wp:effectExtent l="0" t="0" r="6350" b="5080"/>
            <wp:docPr id="859177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4898" cy="3490121"/>
                    </a:xfrm>
                    <a:prstGeom prst="rect">
                      <a:avLst/>
                    </a:prstGeom>
                    <a:noFill/>
                    <a:ln>
                      <a:noFill/>
                    </a:ln>
                  </pic:spPr>
                </pic:pic>
              </a:graphicData>
            </a:graphic>
          </wp:inline>
        </w:drawing>
      </w:r>
    </w:p>
    <w:p w14:paraId="2A8523D8" w14:textId="54EF6D22" w:rsidR="008B3F77" w:rsidRDefault="008B3F77" w:rsidP="008B3F77">
      <w:pPr>
        <w:pStyle w:val="Caption"/>
        <w:jc w:val="center"/>
      </w:pPr>
      <w:r>
        <w:t xml:space="preserve">Figure </w:t>
      </w:r>
      <w:fldSimple w:instr=" SEQ Figure \* ARABIC ">
        <w:r w:rsidR="00307E33">
          <w:rPr>
            <w:noProof/>
          </w:rPr>
          <w:t>8</w:t>
        </w:r>
      </w:fldSimple>
      <w:r>
        <w:t xml:space="preserve">: Initial state, </w:t>
      </w:r>
      <w:r w:rsidR="00E967F2">
        <w:t>green</w:t>
      </w:r>
      <w:r>
        <w:t xml:space="preserve"> car light and red pedestrian light</w:t>
      </w:r>
    </w:p>
    <w:p w14:paraId="6AE5CA07" w14:textId="77777777" w:rsidR="00307E33" w:rsidRDefault="00E967F2" w:rsidP="00307E33">
      <w:pPr>
        <w:keepNext/>
        <w:jc w:val="center"/>
      </w:pPr>
      <w:r>
        <w:rPr>
          <w:noProof/>
        </w:rPr>
        <w:lastRenderedPageBreak/>
        <w:drawing>
          <wp:inline distT="0" distB="0" distL="0" distR="0" wp14:anchorId="6E52A10A" wp14:editId="1F84DF30">
            <wp:extent cx="4308653" cy="3244456"/>
            <wp:effectExtent l="0" t="0" r="0" b="0"/>
            <wp:docPr id="2063467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5345" cy="3249495"/>
                    </a:xfrm>
                    <a:prstGeom prst="rect">
                      <a:avLst/>
                    </a:prstGeom>
                    <a:noFill/>
                    <a:ln>
                      <a:noFill/>
                    </a:ln>
                  </pic:spPr>
                </pic:pic>
              </a:graphicData>
            </a:graphic>
          </wp:inline>
        </w:drawing>
      </w:r>
    </w:p>
    <w:p w14:paraId="5BC3390A" w14:textId="0678C072" w:rsidR="00E967F2" w:rsidRPr="00E967F2" w:rsidRDefault="00307E33" w:rsidP="00307E33">
      <w:pPr>
        <w:pStyle w:val="Caption"/>
        <w:jc w:val="center"/>
      </w:pPr>
      <w:r>
        <w:t xml:space="preserve">Figure </w:t>
      </w:r>
      <w:fldSimple w:instr=" SEQ Figure \* ARABIC ">
        <w:r>
          <w:rPr>
            <w:noProof/>
          </w:rPr>
          <w:t>9</w:t>
        </w:r>
      </w:fldSimple>
      <w:r>
        <w:t>: After 18 seconds, red car light and green pedestrian light</w:t>
      </w:r>
    </w:p>
    <w:p w14:paraId="5C9ABAA1" w14:textId="6BBBFF69" w:rsidR="00B54E14" w:rsidRDefault="001836D2" w:rsidP="001836D2">
      <w:pPr>
        <w:pStyle w:val="Heading3"/>
      </w:pPr>
      <w:r w:rsidRPr="001836D2">
        <w:t>States and Transitions</w:t>
      </w:r>
      <w:r>
        <w:t xml:space="preserve"> Logic</w:t>
      </w:r>
    </w:p>
    <w:p w14:paraId="064351C1" w14:textId="11F50D1A" w:rsidR="003744F7" w:rsidRPr="00A52577" w:rsidRDefault="003744F7" w:rsidP="003744F7">
      <w:pPr>
        <w:rPr>
          <w:lang w:val="en-GB"/>
        </w:rPr>
      </w:pPr>
      <w:r w:rsidRPr="00A52577">
        <w:rPr>
          <w:lang w:val="en-GB"/>
        </w:rPr>
        <w:t>Instead of using multiple individual internal relays to track each step, this program uses Data Register</w:t>
      </w:r>
      <w:r w:rsidR="00A52577">
        <w:rPr>
          <w:lang w:val="en-GB"/>
        </w:rPr>
        <w:t>,</w:t>
      </w:r>
      <w:r w:rsidRPr="00A52577">
        <w:rPr>
          <w:lang w:val="en-GB"/>
        </w:rPr>
        <w:t xml:space="preserve"> D0</w:t>
      </w:r>
      <w:r w:rsidR="00A52577">
        <w:rPr>
          <w:lang w:val="en-GB"/>
        </w:rPr>
        <w:t>,</w:t>
      </w:r>
      <w:r w:rsidRPr="00A52577">
        <w:rPr>
          <w:lang w:val="en-GB"/>
        </w:rPr>
        <w:t xml:space="preserve"> as a state machine variable.</w:t>
      </w:r>
    </w:p>
    <w:p w14:paraId="5FA41AE6" w14:textId="7BB1F232" w:rsidR="003744F7" w:rsidRPr="00A52577" w:rsidRDefault="003744F7" w:rsidP="003744F7">
      <w:pPr>
        <w:numPr>
          <w:ilvl w:val="0"/>
          <w:numId w:val="28"/>
        </w:numPr>
        <w:rPr>
          <w:lang w:val="en-GB"/>
        </w:rPr>
      </w:pPr>
      <w:r w:rsidRPr="00A52577">
        <w:rPr>
          <w:lang w:val="en-GB"/>
        </w:rPr>
        <w:t>Setting States [MOV K</w:t>
      </w:r>
      <w:r w:rsidR="00A52577">
        <w:rPr>
          <w:lang w:val="en-GB"/>
        </w:rPr>
        <w:t>x</w:t>
      </w:r>
      <w:r w:rsidRPr="00A52577">
        <w:rPr>
          <w:lang w:val="en-GB"/>
        </w:rPr>
        <w:t xml:space="preserve"> D0]: The MOV instruction moves a constant int</w:t>
      </w:r>
      <w:r w:rsidR="00A52577">
        <w:rPr>
          <w:lang w:val="en-GB"/>
        </w:rPr>
        <w:t>eger</w:t>
      </w:r>
      <w:r w:rsidR="009045D6">
        <w:rPr>
          <w:lang w:val="en-GB"/>
        </w:rPr>
        <w:t xml:space="preserve">, </w:t>
      </w:r>
      <w:r w:rsidRPr="00A52577">
        <w:rPr>
          <w:lang w:val="en-GB"/>
        </w:rPr>
        <w:t>K1 to K6</w:t>
      </w:r>
      <w:r w:rsidR="009045D6">
        <w:rPr>
          <w:lang w:val="en-GB"/>
        </w:rPr>
        <w:t>,</w:t>
      </w:r>
      <w:r w:rsidRPr="00A52577">
        <w:rPr>
          <w:lang w:val="en-GB"/>
        </w:rPr>
        <w:t xml:space="preserve"> into data register D0 to represent which of the 6 traffic light steps is currently active. </w:t>
      </w:r>
    </w:p>
    <w:p w14:paraId="35A8D5D4" w14:textId="6E95CE66" w:rsidR="003744F7" w:rsidRDefault="003744F7" w:rsidP="003744F7">
      <w:pPr>
        <w:numPr>
          <w:ilvl w:val="0"/>
          <w:numId w:val="28"/>
        </w:numPr>
        <w:rPr>
          <w:lang w:val="en-GB"/>
        </w:rPr>
      </w:pPr>
      <w:r w:rsidRPr="00A52577">
        <w:rPr>
          <w:lang w:val="en-GB"/>
        </w:rPr>
        <w:t xml:space="preserve">Reading States [= D0 Kx]: In-line comparison instructions (= D0 K1, = D0 K2, etc.) check the current number stored inside D0. When the value in D0 matches the constant Kx, the comparison </w:t>
      </w:r>
      <w:proofErr w:type="gramStart"/>
      <w:r w:rsidR="009045D6" w:rsidRPr="00A52577">
        <w:rPr>
          <w:lang w:val="en-GB"/>
        </w:rPr>
        <w:t>contact</w:t>
      </w:r>
      <w:proofErr w:type="gramEnd"/>
      <w:r w:rsidRPr="00A52577">
        <w:rPr>
          <w:lang w:val="en-GB"/>
        </w:rPr>
        <w:t xml:space="preserve"> acts as a closed switch enabling the timer and the specific traffic light outputs required for that step. </w:t>
      </w:r>
    </w:p>
    <w:p w14:paraId="51597C72" w14:textId="2A7DE42E" w:rsidR="00320E79" w:rsidRPr="00F917E7" w:rsidRDefault="00320E79" w:rsidP="00F917E7">
      <w:pPr>
        <w:pStyle w:val="Heading3"/>
        <w:rPr>
          <w:lang w:val="en-GB"/>
        </w:rPr>
      </w:pPr>
      <w:r w:rsidRPr="00F917E7">
        <w:t>Line-by-Line explanation:</w:t>
      </w:r>
    </w:p>
    <w:p w14:paraId="12B69372" w14:textId="603F528D" w:rsidR="002F7C04" w:rsidRPr="001E14AA" w:rsidRDefault="005C7CF2" w:rsidP="001E14AA">
      <w:pPr>
        <w:rPr>
          <w:lang w:val="en-GB"/>
        </w:rPr>
      </w:pPr>
      <w:r w:rsidRPr="005C7CF2">
        <w:t>Line 0 (Initial State): Before any button is pressed, memory coil M0 is off, so its Normally Closed contact in line 0 lets power pass to turn on Y002 (Green Car Light) and Y003 (Pedestrian Red Light) by default.</w:t>
      </w:r>
      <w:r w:rsidR="00084075">
        <w:t xml:space="preserve"> </w:t>
      </w:r>
    </w:p>
    <w:p w14:paraId="67C93460" w14:textId="00A1B52D" w:rsidR="001E14AA" w:rsidRDefault="001E14AA" w:rsidP="001E14AA">
      <w:pPr>
        <w:rPr>
          <w:lang w:val="en-GB"/>
        </w:rPr>
      </w:pPr>
      <w:r w:rsidRPr="001E14AA">
        <w:rPr>
          <w:lang w:val="en-GB"/>
        </w:rPr>
        <w:t xml:space="preserve">Transition from Step 1 to Step 2: When the system is in Step 1 and a </w:t>
      </w:r>
      <w:proofErr w:type="gramStart"/>
      <w:r w:rsidRPr="001E14AA">
        <w:rPr>
          <w:lang w:val="en-GB"/>
        </w:rPr>
        <w:t>pedestrian presses</w:t>
      </w:r>
      <w:proofErr w:type="gramEnd"/>
      <w:r w:rsidRPr="001E14AA">
        <w:rPr>
          <w:lang w:val="en-GB"/>
        </w:rPr>
        <w:t xml:space="preserve"> either pushbutton S1 (X0) OR S2 (X1), the rung executes [MOV K2 D0]. This overwrites D0 with the value 2, immediately transitioning the system to Step 2. </w:t>
      </w:r>
    </w:p>
    <w:p w14:paraId="2105E19C" w14:textId="11E76CBD" w:rsidR="00980504" w:rsidRPr="00980504" w:rsidRDefault="00980504" w:rsidP="00980504">
      <w:pPr>
        <w:rPr>
          <w:lang w:val="en-GB"/>
        </w:rPr>
      </w:pPr>
      <w:r w:rsidRPr="00980504">
        <w:rPr>
          <w:lang w:val="en-GB"/>
        </w:rPr>
        <w:t>Step 2 to Step 6 Timed Transitions: Steps 2 through 6 follow the exact same ladder structure, changing only the state number being compared (= D0 Kx), the timer address and preset time (Tx Kx), and the next state number moved into D0</w:t>
      </w:r>
      <w:r w:rsidR="00D513B0">
        <w:rPr>
          <w:lang w:val="en-GB"/>
        </w:rPr>
        <w:t>:</w:t>
      </w:r>
    </w:p>
    <w:p w14:paraId="79ACDF28" w14:textId="1B336120" w:rsidR="00980504" w:rsidRPr="00980504" w:rsidRDefault="00980504" w:rsidP="00980504">
      <w:pPr>
        <w:numPr>
          <w:ilvl w:val="0"/>
          <w:numId w:val="29"/>
        </w:numPr>
        <w:rPr>
          <w:lang w:val="en-GB"/>
        </w:rPr>
      </w:pPr>
      <w:r w:rsidRPr="00980504">
        <w:rPr>
          <w:lang w:val="en-GB"/>
        </w:rPr>
        <w:lastRenderedPageBreak/>
        <w:t xml:space="preserve">Step 2: When [= D0 K2] is true, it powers timer T0. Once 8 seconds pass, T0 closes its contact and executes [MOV K3 D0], advancing the state to Step 3. </w:t>
      </w:r>
    </w:p>
    <w:p w14:paraId="77F9F84A" w14:textId="646D045E" w:rsidR="00980504" w:rsidRPr="00980504" w:rsidRDefault="00980504" w:rsidP="00980504">
      <w:pPr>
        <w:numPr>
          <w:ilvl w:val="0"/>
          <w:numId w:val="29"/>
        </w:numPr>
        <w:rPr>
          <w:lang w:val="en-GB"/>
        </w:rPr>
      </w:pPr>
      <w:r w:rsidRPr="00980504">
        <w:rPr>
          <w:lang w:val="en-GB"/>
        </w:rPr>
        <w:t xml:space="preserve">Step 3: When [= D0 K3] is true, it powers timer T1. After 10 seconds, T1 executes [MOV K4 D0] to transition to Step 4. </w:t>
      </w:r>
    </w:p>
    <w:p w14:paraId="4BB72B57" w14:textId="0064601C" w:rsidR="00980504" w:rsidRPr="00980504" w:rsidRDefault="00980504" w:rsidP="00980504">
      <w:pPr>
        <w:numPr>
          <w:ilvl w:val="0"/>
          <w:numId w:val="29"/>
        </w:numPr>
        <w:rPr>
          <w:lang w:val="en-GB"/>
        </w:rPr>
      </w:pPr>
      <w:r w:rsidRPr="00980504">
        <w:rPr>
          <w:lang w:val="en-GB"/>
        </w:rPr>
        <w:t xml:space="preserve">Step 4: When [= D0 K4] is true, it powers timer T2. After 30 seconds of green walking time, T2 executes [MOV K5 D0] to move to Step 5. </w:t>
      </w:r>
    </w:p>
    <w:p w14:paraId="4D067734" w14:textId="54AA2FBC" w:rsidR="00980504" w:rsidRPr="00980504" w:rsidRDefault="00980504" w:rsidP="00980504">
      <w:pPr>
        <w:numPr>
          <w:ilvl w:val="0"/>
          <w:numId w:val="29"/>
        </w:numPr>
        <w:rPr>
          <w:lang w:val="en-GB"/>
        </w:rPr>
      </w:pPr>
      <w:r w:rsidRPr="00980504">
        <w:rPr>
          <w:lang w:val="en-GB"/>
        </w:rPr>
        <w:t xml:space="preserve">Step 5: When [= D0 K5] is true, it powers timer T3. </w:t>
      </w:r>
      <w:r w:rsidR="00A429D5">
        <w:rPr>
          <w:lang w:val="en-GB"/>
        </w:rPr>
        <w:t>After</w:t>
      </w:r>
      <w:r w:rsidRPr="00980504">
        <w:rPr>
          <w:lang w:val="en-GB"/>
        </w:rPr>
        <w:t xml:space="preserve"> 5 seconds elapse, T3 executes [MOV K6 D0] to enter Step 6. </w:t>
      </w:r>
    </w:p>
    <w:p w14:paraId="73D28934" w14:textId="016F2B0E" w:rsidR="002F7C04" w:rsidRPr="00F917E7" w:rsidRDefault="00980504" w:rsidP="002F7C04">
      <w:pPr>
        <w:numPr>
          <w:ilvl w:val="0"/>
          <w:numId w:val="29"/>
        </w:numPr>
        <w:rPr>
          <w:lang w:val="en-GB"/>
        </w:rPr>
      </w:pPr>
      <w:r w:rsidRPr="00980504">
        <w:rPr>
          <w:lang w:val="en-GB"/>
        </w:rPr>
        <w:t>Step 6: When [= D0 K6] is true, it powers timer T4. Once the 3 seconds finish, T4 executes [MOV K1 D0], returning the traffic signal back to Step 1 and waiting for the next pedestrian button press.</w:t>
      </w:r>
    </w:p>
    <w:p w14:paraId="7190AD30" w14:textId="1805E0B0" w:rsidR="00F917E7" w:rsidRDefault="002F7C04" w:rsidP="00F917E7">
      <w:pPr>
        <w:pStyle w:val="Heading3"/>
        <w:rPr>
          <w:lang w:val="en-GB"/>
        </w:rPr>
      </w:pPr>
      <w:r w:rsidRPr="002F7C04">
        <w:rPr>
          <w:lang w:val="en-GB"/>
        </w:rPr>
        <w:t>Output Control Rungs</w:t>
      </w:r>
    </w:p>
    <w:p w14:paraId="63E420BB" w14:textId="4120197D" w:rsidR="002F7C04" w:rsidRPr="002F7C04" w:rsidRDefault="002F7C04" w:rsidP="002F7C04">
      <w:pPr>
        <w:rPr>
          <w:lang w:val="en-GB"/>
        </w:rPr>
      </w:pPr>
      <w:r w:rsidRPr="002F7C04">
        <w:rPr>
          <w:lang w:val="en-GB"/>
        </w:rPr>
        <w:t>At the bottom of the program, each physical lamp coil is energized in a single rung using parallel branches of the states</w:t>
      </w:r>
      <w:r w:rsidR="001836D2">
        <w:rPr>
          <w:lang w:val="en-GB"/>
        </w:rPr>
        <w:t xml:space="preserve"> </w:t>
      </w:r>
      <w:r w:rsidRPr="002F7C04">
        <w:rPr>
          <w:lang w:val="en-GB"/>
        </w:rPr>
        <w:t xml:space="preserve">where that specific light must be ON according to the sequence table: </w:t>
      </w:r>
    </w:p>
    <w:p w14:paraId="41C8823F" w14:textId="1809638D" w:rsidR="002F7C04" w:rsidRPr="001836D2" w:rsidRDefault="002F7C04" w:rsidP="002F7C04">
      <w:pPr>
        <w:numPr>
          <w:ilvl w:val="0"/>
          <w:numId w:val="30"/>
        </w:numPr>
        <w:rPr>
          <w:lang w:val="en-GB"/>
        </w:rPr>
      </w:pPr>
      <w:r w:rsidRPr="002F7C04">
        <w:rPr>
          <w:b/>
          <w:bCs/>
          <w:lang w:val="en-GB"/>
        </w:rPr>
        <w:t>Y</w:t>
      </w:r>
      <w:r w:rsidR="00563CDF">
        <w:rPr>
          <w:b/>
          <w:bCs/>
          <w:lang w:val="en-GB"/>
        </w:rPr>
        <w:t>0</w:t>
      </w:r>
      <w:r w:rsidRPr="002F7C04">
        <w:rPr>
          <w:b/>
          <w:bCs/>
          <w:lang w:val="en-GB"/>
        </w:rPr>
        <w:t>:</w:t>
      </w:r>
      <w:r w:rsidRPr="002F7C04">
        <w:rPr>
          <w:lang w:val="en-GB"/>
        </w:rPr>
        <w:t xml:space="preserve"> Turned ON when D0 is in </w:t>
      </w:r>
      <w:r w:rsidRPr="001836D2">
        <w:rPr>
          <w:lang w:val="en-GB"/>
        </w:rPr>
        <w:t xml:space="preserve">Step 3, Step 4, Step 5, or Step 6. </w:t>
      </w:r>
    </w:p>
    <w:p w14:paraId="44397C55" w14:textId="09374BDB" w:rsidR="002F7C04" w:rsidRPr="002F7C04" w:rsidRDefault="002F7C04" w:rsidP="002F7C04">
      <w:pPr>
        <w:numPr>
          <w:ilvl w:val="0"/>
          <w:numId w:val="30"/>
        </w:numPr>
        <w:rPr>
          <w:lang w:val="en-GB"/>
        </w:rPr>
      </w:pPr>
      <w:r w:rsidRPr="002F7C04">
        <w:rPr>
          <w:b/>
          <w:bCs/>
          <w:lang w:val="en-GB"/>
        </w:rPr>
        <w:t>Y</w:t>
      </w:r>
      <w:r w:rsidR="00563CDF">
        <w:rPr>
          <w:b/>
          <w:bCs/>
          <w:lang w:val="en-GB"/>
        </w:rPr>
        <w:t>1</w:t>
      </w:r>
      <w:r w:rsidRPr="002F7C04">
        <w:rPr>
          <w:b/>
          <w:bCs/>
          <w:lang w:val="en-GB"/>
        </w:rPr>
        <w:t>:</w:t>
      </w:r>
      <w:r w:rsidRPr="002F7C04">
        <w:rPr>
          <w:lang w:val="en-GB"/>
        </w:rPr>
        <w:t xml:space="preserve"> Turned ON when D0 is in </w:t>
      </w:r>
      <w:r w:rsidRPr="001836D2">
        <w:rPr>
          <w:lang w:val="en-GB"/>
        </w:rPr>
        <w:t>Step 2 or Step 6.</w:t>
      </w:r>
      <w:r w:rsidRPr="002F7C04">
        <w:rPr>
          <w:lang w:val="en-GB"/>
        </w:rPr>
        <w:t xml:space="preserve"> </w:t>
      </w:r>
    </w:p>
    <w:p w14:paraId="6C63B3B9" w14:textId="4A95FDE8" w:rsidR="002F7C04" w:rsidRPr="002F7C04" w:rsidRDefault="002F7C04" w:rsidP="002F7C04">
      <w:pPr>
        <w:numPr>
          <w:ilvl w:val="0"/>
          <w:numId w:val="30"/>
        </w:numPr>
        <w:rPr>
          <w:lang w:val="en-GB"/>
        </w:rPr>
      </w:pPr>
      <w:r w:rsidRPr="002F7C04">
        <w:rPr>
          <w:b/>
          <w:bCs/>
          <w:lang w:val="en-GB"/>
        </w:rPr>
        <w:t>Y</w:t>
      </w:r>
      <w:r w:rsidR="00563CDF">
        <w:rPr>
          <w:b/>
          <w:bCs/>
          <w:lang w:val="en-GB"/>
        </w:rPr>
        <w:t>2</w:t>
      </w:r>
      <w:r w:rsidRPr="002F7C04">
        <w:rPr>
          <w:b/>
          <w:bCs/>
          <w:lang w:val="en-GB"/>
        </w:rPr>
        <w:t>:</w:t>
      </w:r>
      <w:r w:rsidRPr="002F7C04">
        <w:rPr>
          <w:lang w:val="en-GB"/>
        </w:rPr>
        <w:t xml:space="preserve"> Turned ON only when D0 is in </w:t>
      </w:r>
      <w:r w:rsidRPr="001836D2">
        <w:rPr>
          <w:lang w:val="en-GB"/>
        </w:rPr>
        <w:t>Step 1.</w:t>
      </w:r>
      <w:r w:rsidRPr="002F7C04">
        <w:rPr>
          <w:lang w:val="en-GB"/>
        </w:rPr>
        <w:t xml:space="preserve"> </w:t>
      </w:r>
    </w:p>
    <w:p w14:paraId="47F2C129" w14:textId="0534EC44" w:rsidR="002F7C04" w:rsidRPr="001836D2" w:rsidRDefault="002F7C04" w:rsidP="002F7C04">
      <w:pPr>
        <w:numPr>
          <w:ilvl w:val="0"/>
          <w:numId w:val="30"/>
        </w:numPr>
        <w:rPr>
          <w:lang w:val="en-GB"/>
        </w:rPr>
      </w:pPr>
      <w:r w:rsidRPr="002F7C04">
        <w:rPr>
          <w:b/>
          <w:bCs/>
          <w:lang w:val="en-GB"/>
        </w:rPr>
        <w:t>Y</w:t>
      </w:r>
      <w:r w:rsidR="00563CDF">
        <w:rPr>
          <w:b/>
          <w:bCs/>
          <w:lang w:val="en-GB"/>
        </w:rPr>
        <w:t>3</w:t>
      </w:r>
      <w:r w:rsidRPr="002F7C04">
        <w:rPr>
          <w:b/>
          <w:bCs/>
          <w:lang w:val="en-GB"/>
        </w:rPr>
        <w:t>:</w:t>
      </w:r>
      <w:r w:rsidRPr="002F7C04">
        <w:rPr>
          <w:lang w:val="en-GB"/>
        </w:rPr>
        <w:t xml:space="preserve"> Turned ON when D0 is in </w:t>
      </w:r>
      <w:r w:rsidRPr="001836D2">
        <w:rPr>
          <w:lang w:val="en-GB"/>
        </w:rPr>
        <w:t xml:space="preserve">Step 1, Step 2, Step 3, Step 5, or Step 6. </w:t>
      </w:r>
    </w:p>
    <w:p w14:paraId="46E90C99" w14:textId="1EE8F733" w:rsidR="002F7C04" w:rsidRPr="002F7C04" w:rsidRDefault="002F7C04" w:rsidP="002F7C04">
      <w:pPr>
        <w:numPr>
          <w:ilvl w:val="0"/>
          <w:numId w:val="30"/>
        </w:numPr>
        <w:rPr>
          <w:lang w:val="en-GB"/>
        </w:rPr>
      </w:pPr>
      <w:r w:rsidRPr="002F7C04">
        <w:rPr>
          <w:b/>
          <w:bCs/>
          <w:lang w:val="en-GB"/>
        </w:rPr>
        <w:t>Y</w:t>
      </w:r>
      <w:r w:rsidR="00563CDF">
        <w:rPr>
          <w:b/>
          <w:bCs/>
          <w:lang w:val="en-GB"/>
        </w:rPr>
        <w:t>4</w:t>
      </w:r>
      <w:r w:rsidRPr="002F7C04">
        <w:rPr>
          <w:b/>
          <w:bCs/>
          <w:lang w:val="en-GB"/>
        </w:rPr>
        <w:t>:</w:t>
      </w:r>
      <w:r w:rsidRPr="002F7C04">
        <w:rPr>
          <w:lang w:val="en-GB"/>
        </w:rPr>
        <w:t xml:space="preserve"> Turned ON only when D0 is in </w:t>
      </w:r>
      <w:r w:rsidRPr="001836D2">
        <w:rPr>
          <w:lang w:val="en-GB"/>
        </w:rPr>
        <w:t>Step 4</w:t>
      </w:r>
      <w:r w:rsidR="00912394">
        <w:rPr>
          <w:lang w:val="en-GB"/>
        </w:rPr>
        <w:t>.</w:t>
      </w:r>
    </w:p>
    <w:p w14:paraId="5D50A1F9" w14:textId="77777777" w:rsidR="00B36FCE" w:rsidRDefault="00B36FCE" w:rsidP="00B36FCE">
      <w:pPr>
        <w:pStyle w:val="Heading3"/>
      </w:pPr>
      <w:r w:rsidRPr="00B36FCE">
        <w:t xml:space="preserve">Conclusion </w:t>
      </w:r>
    </w:p>
    <w:p w14:paraId="1E976168" w14:textId="01B26DF2" w:rsidR="002F7C04" w:rsidRPr="00980504" w:rsidRDefault="00B36FCE" w:rsidP="002F7C04">
      <w:pPr>
        <w:rPr>
          <w:lang w:val="en-GB"/>
        </w:rPr>
      </w:pPr>
      <w:r w:rsidRPr="00B36FCE">
        <w:t xml:space="preserve">During this laboratory </w:t>
      </w:r>
      <w:r w:rsidR="005F0C38" w:rsidRPr="00B36FCE">
        <w:t>practice</w:t>
      </w:r>
      <w:r w:rsidRPr="00B36FCE">
        <w:t>, we learned how to design, simulate, and test timer</w:t>
      </w:r>
      <w:r w:rsidR="005F0C38">
        <w:t xml:space="preserve"> </w:t>
      </w:r>
      <w:r w:rsidRPr="00B36FCE">
        <w:t>on</w:t>
      </w:r>
      <w:r w:rsidR="00CC6D78">
        <w:t xml:space="preserve"> </w:t>
      </w:r>
      <w:r w:rsidRPr="00B36FCE">
        <w:t>Mitsubishi FX3G PLC using GX Works2. In Problem 1, combining a rising</w:t>
      </w:r>
      <w:r w:rsidR="00CC6D78">
        <w:t xml:space="preserve"> </w:t>
      </w:r>
      <w:r w:rsidRPr="00B36FCE">
        <w:t>edge pulse contact</w:t>
      </w:r>
      <w:r w:rsidR="00106EBF">
        <w:t xml:space="preserve"> </w:t>
      </w:r>
      <w:r w:rsidRPr="00B36FCE">
        <w:t>with SET and RST instructions ensured that the output lamp only stayed on for the exact 10-second duration of timer T0 (K100), preventing the circuit from retriggering if the start button was held down. In Problem 2, internal relays</w:t>
      </w:r>
      <w:r w:rsidR="009D343D">
        <w:t xml:space="preserve">, </w:t>
      </w:r>
      <w:r w:rsidRPr="00B36FCE">
        <w:t>M1 to M4</w:t>
      </w:r>
      <w:r w:rsidR="009D343D">
        <w:t>,</w:t>
      </w:r>
      <w:r w:rsidRPr="00B36FCE">
        <w:t xml:space="preserve"> and falling</w:t>
      </w:r>
      <w:r w:rsidR="009D343D">
        <w:t xml:space="preserve"> </w:t>
      </w:r>
      <w:r w:rsidRPr="00B36FCE">
        <w:t>edge timer contacts were used to build a continuous 2</w:t>
      </w:r>
      <w:r w:rsidR="009D343D">
        <w:t xml:space="preserve"> </w:t>
      </w:r>
      <w:r w:rsidRPr="00B36FCE">
        <w:t xml:space="preserve">second chaser loop across four warning lamps. </w:t>
      </w:r>
      <w:r w:rsidR="009F2A4F" w:rsidRPr="009F2A4F">
        <w:t xml:space="preserve">Finally, Problem 3 showed how to program a longer 6-step pedestrian crossing sequence by combining memory bits, timers, and data register D0 with MOV and </w:t>
      </w:r>
      <w:r w:rsidR="009F2A4F">
        <w:t xml:space="preserve">comparison </w:t>
      </w:r>
      <w:r w:rsidR="009F2A4F" w:rsidRPr="009F2A4F">
        <w:t>instructions</w:t>
      </w:r>
      <w:r w:rsidRPr="00B36FCE">
        <w:t xml:space="preserve">. </w:t>
      </w:r>
      <w:r w:rsidR="009F2A4F" w:rsidRPr="009F2A4F">
        <w:t xml:space="preserve">Using data registers to track each step makes a multi-step program much cleaner and easier to follow than using </w:t>
      </w:r>
      <w:proofErr w:type="gramStart"/>
      <w:r w:rsidR="009F2A4F" w:rsidRPr="009F2A4F">
        <w:t>a large number of</w:t>
      </w:r>
      <w:proofErr w:type="gramEnd"/>
      <w:r w:rsidR="009F2A4F" w:rsidRPr="009F2A4F">
        <w:t xml:space="preserve"> normal relay contacts.</w:t>
      </w:r>
    </w:p>
    <w:p w14:paraId="0F9D084B" w14:textId="77777777" w:rsidR="00980504" w:rsidRPr="001E14AA" w:rsidRDefault="00980504" w:rsidP="001E14AA">
      <w:pPr>
        <w:rPr>
          <w:lang w:val="en-GB"/>
        </w:rPr>
      </w:pPr>
    </w:p>
    <w:p w14:paraId="5DE3617C" w14:textId="77777777" w:rsidR="001E14AA" w:rsidRPr="001E14AA" w:rsidRDefault="001E14AA" w:rsidP="001E39E7">
      <w:pPr>
        <w:rPr>
          <w:b/>
          <w:bCs/>
          <w:lang w:val="en-GB"/>
        </w:rPr>
      </w:pPr>
    </w:p>
    <w:sectPr w:rsidR="001E14AA" w:rsidRPr="001E14AA" w:rsidSect="002C6E10">
      <w:headerReference w:type="default" r:id="rId22"/>
      <w:pgSz w:w="12240" w:h="15840"/>
      <w:pgMar w:top="1440" w:right="1800" w:bottom="1440" w:left="1800" w:header="720" w:footer="720" w:gutter="0"/>
      <w:pgBorders w:offsetFrom="page">
        <w:top w:val="double" w:sz="4" w:space="24" w:color="4F81BD" w:themeColor="accent1"/>
        <w:left w:val="double" w:sz="4" w:space="24" w:color="4F81BD" w:themeColor="accent1"/>
        <w:bottom w:val="double" w:sz="4" w:space="24" w:color="4F81BD" w:themeColor="accent1"/>
        <w:right w:val="double" w:sz="4" w:space="24" w:color="4F81BD"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E2DE7" w14:textId="77777777" w:rsidR="007171E0" w:rsidRDefault="007171E0">
      <w:pPr>
        <w:spacing w:after="0" w:line="240" w:lineRule="auto"/>
      </w:pPr>
      <w:r>
        <w:separator/>
      </w:r>
    </w:p>
  </w:endnote>
  <w:endnote w:type="continuationSeparator" w:id="0">
    <w:p w14:paraId="3E0C4ECA" w14:textId="77777777" w:rsidR="007171E0" w:rsidRDefault="00717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D6F32" w14:textId="77777777" w:rsidR="007171E0" w:rsidRDefault="007171E0">
      <w:pPr>
        <w:spacing w:after="0" w:line="240" w:lineRule="auto"/>
      </w:pPr>
      <w:r>
        <w:separator/>
      </w:r>
    </w:p>
  </w:footnote>
  <w:footnote w:type="continuationSeparator" w:id="0">
    <w:p w14:paraId="568061C0" w14:textId="77777777" w:rsidR="007171E0" w:rsidRDefault="00717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B0B25" w14:textId="77777777" w:rsidR="00154EF1" w:rsidRDefault="00154E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7D6573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8D0F87"/>
    <w:multiLevelType w:val="hybridMultilevel"/>
    <w:tmpl w:val="DA0A5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E0E340D"/>
    <w:multiLevelType w:val="hybridMultilevel"/>
    <w:tmpl w:val="1BB687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401A62"/>
    <w:multiLevelType w:val="hybridMultilevel"/>
    <w:tmpl w:val="DC9C0B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2C782A07"/>
    <w:multiLevelType w:val="multilevel"/>
    <w:tmpl w:val="0942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63835"/>
    <w:multiLevelType w:val="multilevel"/>
    <w:tmpl w:val="F3B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71AD4"/>
    <w:multiLevelType w:val="multilevel"/>
    <w:tmpl w:val="E1C8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0013A"/>
    <w:multiLevelType w:val="hybridMultilevel"/>
    <w:tmpl w:val="974A6FE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3A41B73"/>
    <w:multiLevelType w:val="hybridMultilevel"/>
    <w:tmpl w:val="956002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6B97A52"/>
    <w:multiLevelType w:val="hybridMultilevel"/>
    <w:tmpl w:val="CC1248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D847CD2"/>
    <w:multiLevelType w:val="multilevel"/>
    <w:tmpl w:val="9C9C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32727"/>
    <w:multiLevelType w:val="hybridMultilevel"/>
    <w:tmpl w:val="8C12F7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582F3FF9"/>
    <w:multiLevelType w:val="hybridMultilevel"/>
    <w:tmpl w:val="D5D60F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DE80C31"/>
    <w:multiLevelType w:val="hybridMultilevel"/>
    <w:tmpl w:val="B1DE3E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7E6A7267"/>
    <w:multiLevelType w:val="multilevel"/>
    <w:tmpl w:val="58E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598727">
    <w:abstractNumId w:val="8"/>
  </w:num>
  <w:num w:numId="2" w16cid:durableId="23291146">
    <w:abstractNumId w:val="6"/>
  </w:num>
  <w:num w:numId="3" w16cid:durableId="83112985">
    <w:abstractNumId w:val="5"/>
  </w:num>
  <w:num w:numId="4" w16cid:durableId="2002854936">
    <w:abstractNumId w:val="4"/>
  </w:num>
  <w:num w:numId="5" w16cid:durableId="1534492480">
    <w:abstractNumId w:val="7"/>
  </w:num>
  <w:num w:numId="6" w16cid:durableId="491986827">
    <w:abstractNumId w:val="3"/>
  </w:num>
  <w:num w:numId="7" w16cid:durableId="1953245935">
    <w:abstractNumId w:val="2"/>
  </w:num>
  <w:num w:numId="8" w16cid:durableId="1238246252">
    <w:abstractNumId w:val="1"/>
  </w:num>
  <w:num w:numId="9" w16cid:durableId="1804542862">
    <w:abstractNumId w:val="0"/>
  </w:num>
  <w:num w:numId="10" w16cid:durableId="305088644">
    <w:abstractNumId w:val="17"/>
  </w:num>
  <w:num w:numId="11" w16cid:durableId="1222866210">
    <w:abstractNumId w:val="7"/>
    <w:lvlOverride w:ilvl="0">
      <w:startOverride w:val="1"/>
    </w:lvlOverride>
  </w:num>
  <w:num w:numId="12" w16cid:durableId="1014916917">
    <w:abstractNumId w:val="7"/>
  </w:num>
  <w:num w:numId="13" w16cid:durableId="524710741">
    <w:abstractNumId w:val="7"/>
  </w:num>
  <w:num w:numId="14" w16cid:durableId="1907062206">
    <w:abstractNumId w:val="20"/>
  </w:num>
  <w:num w:numId="15" w16cid:durableId="324627829">
    <w:abstractNumId w:val="7"/>
  </w:num>
  <w:num w:numId="16" w16cid:durableId="398552392">
    <w:abstractNumId w:val="15"/>
  </w:num>
  <w:num w:numId="17" w16cid:durableId="1304964255">
    <w:abstractNumId w:val="10"/>
  </w:num>
  <w:num w:numId="18" w16cid:durableId="192233358">
    <w:abstractNumId w:val="7"/>
  </w:num>
  <w:num w:numId="19" w16cid:durableId="2100562283">
    <w:abstractNumId w:val="21"/>
  </w:num>
  <w:num w:numId="20" w16cid:durableId="1176386272">
    <w:abstractNumId w:val="19"/>
  </w:num>
  <w:num w:numId="21" w16cid:durableId="1073890016">
    <w:abstractNumId w:val="16"/>
  </w:num>
  <w:num w:numId="22" w16cid:durableId="1107232145">
    <w:abstractNumId w:val="7"/>
  </w:num>
  <w:num w:numId="23" w16cid:durableId="1204173158">
    <w:abstractNumId w:val="7"/>
  </w:num>
  <w:num w:numId="24" w16cid:durableId="1351492517">
    <w:abstractNumId w:val="9"/>
  </w:num>
  <w:num w:numId="25" w16cid:durableId="1671591784">
    <w:abstractNumId w:val="11"/>
  </w:num>
  <w:num w:numId="26" w16cid:durableId="180321887">
    <w:abstractNumId w:val="14"/>
  </w:num>
  <w:num w:numId="27" w16cid:durableId="1751153646">
    <w:abstractNumId w:val="12"/>
  </w:num>
  <w:num w:numId="28" w16cid:durableId="1629434030">
    <w:abstractNumId w:val="13"/>
  </w:num>
  <w:num w:numId="29" w16cid:durableId="55857244">
    <w:abstractNumId w:val="18"/>
  </w:num>
  <w:num w:numId="30" w16cid:durableId="16232282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44"/>
    <w:rsid w:val="00013674"/>
    <w:rsid w:val="00024F53"/>
    <w:rsid w:val="00034616"/>
    <w:rsid w:val="00042FF6"/>
    <w:rsid w:val="00046220"/>
    <w:rsid w:val="0005258C"/>
    <w:rsid w:val="00056B8C"/>
    <w:rsid w:val="0006063C"/>
    <w:rsid w:val="00064323"/>
    <w:rsid w:val="00073B7F"/>
    <w:rsid w:val="00077E53"/>
    <w:rsid w:val="00084075"/>
    <w:rsid w:val="000850E4"/>
    <w:rsid w:val="000E0062"/>
    <w:rsid w:val="00106EBF"/>
    <w:rsid w:val="00111F50"/>
    <w:rsid w:val="00117A27"/>
    <w:rsid w:val="00121659"/>
    <w:rsid w:val="00140267"/>
    <w:rsid w:val="0015074B"/>
    <w:rsid w:val="00154191"/>
    <w:rsid w:val="00154EF1"/>
    <w:rsid w:val="00157A0E"/>
    <w:rsid w:val="001639D4"/>
    <w:rsid w:val="001836D2"/>
    <w:rsid w:val="001B2560"/>
    <w:rsid w:val="001C2705"/>
    <w:rsid w:val="001D3832"/>
    <w:rsid w:val="001D5B7B"/>
    <w:rsid w:val="001D6B8A"/>
    <w:rsid w:val="001E14AA"/>
    <w:rsid w:val="001E25C0"/>
    <w:rsid w:val="001E39E7"/>
    <w:rsid w:val="0022173B"/>
    <w:rsid w:val="002263F8"/>
    <w:rsid w:val="00246575"/>
    <w:rsid w:val="002526FB"/>
    <w:rsid w:val="00253567"/>
    <w:rsid w:val="00274586"/>
    <w:rsid w:val="002776B6"/>
    <w:rsid w:val="0029639D"/>
    <w:rsid w:val="002B4A99"/>
    <w:rsid w:val="002C4FF5"/>
    <w:rsid w:val="002C6E10"/>
    <w:rsid w:val="002E4B9C"/>
    <w:rsid w:val="002F4172"/>
    <w:rsid w:val="002F5C5E"/>
    <w:rsid w:val="002F7A0E"/>
    <w:rsid w:val="002F7C04"/>
    <w:rsid w:val="00307E33"/>
    <w:rsid w:val="00320E79"/>
    <w:rsid w:val="00326F90"/>
    <w:rsid w:val="0032755E"/>
    <w:rsid w:val="00333878"/>
    <w:rsid w:val="0035076C"/>
    <w:rsid w:val="003744F7"/>
    <w:rsid w:val="00382E86"/>
    <w:rsid w:val="00387962"/>
    <w:rsid w:val="003A318B"/>
    <w:rsid w:val="003D5083"/>
    <w:rsid w:val="003E26F9"/>
    <w:rsid w:val="003F0069"/>
    <w:rsid w:val="0040159C"/>
    <w:rsid w:val="0040510B"/>
    <w:rsid w:val="0042782A"/>
    <w:rsid w:val="00451806"/>
    <w:rsid w:val="00480522"/>
    <w:rsid w:val="004854EE"/>
    <w:rsid w:val="004901B3"/>
    <w:rsid w:val="00491B78"/>
    <w:rsid w:val="004A24D4"/>
    <w:rsid w:val="004C6914"/>
    <w:rsid w:val="004D2617"/>
    <w:rsid w:val="004D34E3"/>
    <w:rsid w:val="004D5299"/>
    <w:rsid w:val="004F6EBB"/>
    <w:rsid w:val="00517628"/>
    <w:rsid w:val="005207D1"/>
    <w:rsid w:val="00532240"/>
    <w:rsid w:val="0054172E"/>
    <w:rsid w:val="00563CDF"/>
    <w:rsid w:val="005649A8"/>
    <w:rsid w:val="00575E73"/>
    <w:rsid w:val="00595AC3"/>
    <w:rsid w:val="00597BAD"/>
    <w:rsid w:val="005B6636"/>
    <w:rsid w:val="005C0E61"/>
    <w:rsid w:val="005C7CF2"/>
    <w:rsid w:val="005E7C61"/>
    <w:rsid w:val="005F043C"/>
    <w:rsid w:val="005F0C38"/>
    <w:rsid w:val="005F71AF"/>
    <w:rsid w:val="00600372"/>
    <w:rsid w:val="00622771"/>
    <w:rsid w:val="00635462"/>
    <w:rsid w:val="00651B12"/>
    <w:rsid w:val="00653938"/>
    <w:rsid w:val="00686197"/>
    <w:rsid w:val="00697533"/>
    <w:rsid w:val="006A1A2E"/>
    <w:rsid w:val="006A7606"/>
    <w:rsid w:val="006B5FF1"/>
    <w:rsid w:val="006E4993"/>
    <w:rsid w:val="006E5F73"/>
    <w:rsid w:val="006F3D3D"/>
    <w:rsid w:val="007145EC"/>
    <w:rsid w:val="007171E0"/>
    <w:rsid w:val="00723FF9"/>
    <w:rsid w:val="007402DF"/>
    <w:rsid w:val="00741FB8"/>
    <w:rsid w:val="00743AC7"/>
    <w:rsid w:val="007519E0"/>
    <w:rsid w:val="007826C8"/>
    <w:rsid w:val="00791ED2"/>
    <w:rsid w:val="007957C0"/>
    <w:rsid w:val="007962C8"/>
    <w:rsid w:val="00796666"/>
    <w:rsid w:val="007A1DD5"/>
    <w:rsid w:val="007B2B52"/>
    <w:rsid w:val="007C7790"/>
    <w:rsid w:val="007E22F1"/>
    <w:rsid w:val="0080396F"/>
    <w:rsid w:val="00805AF1"/>
    <w:rsid w:val="00806F36"/>
    <w:rsid w:val="00852493"/>
    <w:rsid w:val="00861A22"/>
    <w:rsid w:val="00891FC9"/>
    <w:rsid w:val="008A0E0F"/>
    <w:rsid w:val="008B2861"/>
    <w:rsid w:val="008B3F77"/>
    <w:rsid w:val="008C348C"/>
    <w:rsid w:val="008D3DE8"/>
    <w:rsid w:val="008E5A41"/>
    <w:rsid w:val="008E70D5"/>
    <w:rsid w:val="008F79AF"/>
    <w:rsid w:val="009045D6"/>
    <w:rsid w:val="00912394"/>
    <w:rsid w:val="00921BB6"/>
    <w:rsid w:val="00950314"/>
    <w:rsid w:val="00980504"/>
    <w:rsid w:val="00980B55"/>
    <w:rsid w:val="009A04CB"/>
    <w:rsid w:val="009A053F"/>
    <w:rsid w:val="009A2EBA"/>
    <w:rsid w:val="009A6F7C"/>
    <w:rsid w:val="009D343D"/>
    <w:rsid w:val="009D5BAD"/>
    <w:rsid w:val="009F2A4F"/>
    <w:rsid w:val="00A01A62"/>
    <w:rsid w:val="00A429D5"/>
    <w:rsid w:val="00A50CF6"/>
    <w:rsid w:val="00A52577"/>
    <w:rsid w:val="00A554BC"/>
    <w:rsid w:val="00A5615E"/>
    <w:rsid w:val="00A831CF"/>
    <w:rsid w:val="00AA1D8D"/>
    <w:rsid w:val="00AB3962"/>
    <w:rsid w:val="00AC3963"/>
    <w:rsid w:val="00AF4272"/>
    <w:rsid w:val="00B045EB"/>
    <w:rsid w:val="00B36FCE"/>
    <w:rsid w:val="00B47730"/>
    <w:rsid w:val="00B52C3E"/>
    <w:rsid w:val="00B541D1"/>
    <w:rsid w:val="00B54E14"/>
    <w:rsid w:val="00B65745"/>
    <w:rsid w:val="00B83529"/>
    <w:rsid w:val="00B84A01"/>
    <w:rsid w:val="00B9170C"/>
    <w:rsid w:val="00BA101B"/>
    <w:rsid w:val="00BB4754"/>
    <w:rsid w:val="00BD1EDC"/>
    <w:rsid w:val="00BD1EF6"/>
    <w:rsid w:val="00BD531B"/>
    <w:rsid w:val="00BE2027"/>
    <w:rsid w:val="00BE25E9"/>
    <w:rsid w:val="00C042F7"/>
    <w:rsid w:val="00C15FF3"/>
    <w:rsid w:val="00C26BA8"/>
    <w:rsid w:val="00C32D14"/>
    <w:rsid w:val="00C3693D"/>
    <w:rsid w:val="00C3727D"/>
    <w:rsid w:val="00C558B0"/>
    <w:rsid w:val="00CA246E"/>
    <w:rsid w:val="00CA2D55"/>
    <w:rsid w:val="00CB0664"/>
    <w:rsid w:val="00CB15CD"/>
    <w:rsid w:val="00CC3E9B"/>
    <w:rsid w:val="00CC431D"/>
    <w:rsid w:val="00CC6D78"/>
    <w:rsid w:val="00CE1125"/>
    <w:rsid w:val="00CE44BC"/>
    <w:rsid w:val="00CF3D5E"/>
    <w:rsid w:val="00CF50A0"/>
    <w:rsid w:val="00D15929"/>
    <w:rsid w:val="00D26936"/>
    <w:rsid w:val="00D513B0"/>
    <w:rsid w:val="00D53273"/>
    <w:rsid w:val="00D70852"/>
    <w:rsid w:val="00DB1C9E"/>
    <w:rsid w:val="00DB781D"/>
    <w:rsid w:val="00DC01D8"/>
    <w:rsid w:val="00DD15B9"/>
    <w:rsid w:val="00DD6364"/>
    <w:rsid w:val="00DE7905"/>
    <w:rsid w:val="00DF6B77"/>
    <w:rsid w:val="00E1512A"/>
    <w:rsid w:val="00E25351"/>
    <w:rsid w:val="00E55879"/>
    <w:rsid w:val="00E60793"/>
    <w:rsid w:val="00E9289E"/>
    <w:rsid w:val="00E967F2"/>
    <w:rsid w:val="00E96C89"/>
    <w:rsid w:val="00EA0E0C"/>
    <w:rsid w:val="00EB6718"/>
    <w:rsid w:val="00EC03D2"/>
    <w:rsid w:val="00EE08E6"/>
    <w:rsid w:val="00EE7640"/>
    <w:rsid w:val="00EF1104"/>
    <w:rsid w:val="00EF1915"/>
    <w:rsid w:val="00EF261B"/>
    <w:rsid w:val="00EF7E79"/>
    <w:rsid w:val="00F028BE"/>
    <w:rsid w:val="00F06FA5"/>
    <w:rsid w:val="00F44F31"/>
    <w:rsid w:val="00F62EA4"/>
    <w:rsid w:val="00F7405F"/>
    <w:rsid w:val="00F917E7"/>
    <w:rsid w:val="00F9244A"/>
    <w:rsid w:val="00FA361C"/>
    <w:rsid w:val="00FB2B17"/>
    <w:rsid w:val="00FC2E26"/>
    <w:rsid w:val="00FC56D5"/>
    <w:rsid w:val="00FC693F"/>
    <w:rsid w:val="00FD1D08"/>
    <w:rsid w:val="00FD65C0"/>
    <w:rsid w:val="00FD6D64"/>
    <w:rsid w:val="00FE3C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58FCA"/>
  <w14:defaultImageDpi w14:val="300"/>
  <w15:docId w15:val="{96C8F532-D37F-4374-9B76-B8DB03DD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E1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ource-title">
    <w:name w:val="source-title"/>
    <w:basedOn w:val="DefaultParagraphFont"/>
    <w:rsid w:val="00697533"/>
  </w:style>
  <w:style w:type="character" w:styleId="PlaceholderText">
    <w:name w:val="Placeholder Text"/>
    <w:basedOn w:val="DefaultParagraphFont"/>
    <w:uiPriority w:val="99"/>
    <w:semiHidden/>
    <w:rsid w:val="00A429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284</TotalTime>
  <Pages>12</Pages>
  <Words>1382</Words>
  <Characters>7879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ROBERTO TAPIA CAICEDO - STUDENT</cp:lastModifiedBy>
  <cp:revision>81</cp:revision>
  <dcterms:created xsi:type="dcterms:W3CDTF">2025-10-09T13:24:00Z</dcterms:created>
  <dcterms:modified xsi:type="dcterms:W3CDTF">2026-10-29T16:45:00Z</dcterms:modified>
  <cp:category/>
</cp:coreProperties>
</file>