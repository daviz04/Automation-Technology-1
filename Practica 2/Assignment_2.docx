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FE665" w14:textId="0EE3C350" w:rsidR="002C6E10" w:rsidRDefault="002C6E10" w:rsidP="00CE457A">
      <w:pPr>
        <w:pStyle w:val="Ttulo"/>
        <w:ind w:left="720" w:hanging="720"/>
        <w:rPr>
          <w:b/>
          <w:sz w:val="40"/>
        </w:rPr>
      </w:pPr>
      <w:r w:rsidRPr="0018091B">
        <w:rPr>
          <w:noProof/>
        </w:rPr>
        <w:drawing>
          <wp:inline distT="0" distB="0" distL="0" distR="0" wp14:anchorId="1B2DECD2" wp14:editId="4A0525A5">
            <wp:extent cx="1942563" cy="1143000"/>
            <wp:effectExtent l="0" t="0" r="635" b="0"/>
            <wp:docPr id="1656595955" name="Picture 2"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95955" name="Picture 2" descr="A logo with text on i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3673" cy="1149537"/>
                    </a:xfrm>
                    <a:prstGeom prst="rect">
                      <a:avLst/>
                    </a:prstGeom>
                    <a:noFill/>
                    <a:ln>
                      <a:noFill/>
                    </a:ln>
                  </pic:spPr>
                </pic:pic>
              </a:graphicData>
            </a:graphic>
          </wp:inline>
        </w:drawing>
      </w:r>
    </w:p>
    <w:p w14:paraId="1CA4CC2C" w14:textId="77777777" w:rsidR="002C6E10" w:rsidRDefault="002C6E10">
      <w:pPr>
        <w:pStyle w:val="Ttulo"/>
        <w:jc w:val="center"/>
        <w:rPr>
          <w:b/>
          <w:sz w:val="40"/>
        </w:rPr>
      </w:pPr>
    </w:p>
    <w:p w14:paraId="47E90C22" w14:textId="2688C36C" w:rsidR="00154EF1" w:rsidRDefault="00743AC7" w:rsidP="002C6E10">
      <w:pPr>
        <w:pStyle w:val="Ttulo"/>
        <w:jc w:val="center"/>
      </w:pPr>
      <w:r>
        <w:rPr>
          <w:b/>
          <w:sz w:val="40"/>
        </w:rPr>
        <w:t>A</w:t>
      </w:r>
      <w:r w:rsidR="002C6E10">
        <w:rPr>
          <w:b/>
          <w:sz w:val="40"/>
        </w:rPr>
        <w:t>utomation Technology 1</w:t>
      </w:r>
    </w:p>
    <w:p w14:paraId="52834A25" w14:textId="77777777" w:rsidR="00154EF1" w:rsidRDefault="00154EF1"/>
    <w:p w14:paraId="782DA2E2" w14:textId="47D4686E" w:rsidR="002C6E10" w:rsidRPr="002C6E10" w:rsidRDefault="00743AC7" w:rsidP="002C6E10">
      <w:pPr>
        <w:spacing w:line="360" w:lineRule="auto"/>
        <w:rPr>
          <w:sz w:val="24"/>
          <w:szCs w:val="24"/>
        </w:rPr>
      </w:pPr>
      <w:r w:rsidRPr="002C6E10">
        <w:rPr>
          <w:b/>
          <w:bCs/>
          <w:sz w:val="24"/>
          <w:szCs w:val="24"/>
        </w:rPr>
        <w:t xml:space="preserve">Lab </w:t>
      </w:r>
      <w:r w:rsidR="006B5FF1">
        <w:rPr>
          <w:b/>
          <w:bCs/>
          <w:sz w:val="24"/>
          <w:szCs w:val="24"/>
        </w:rPr>
        <w:t>2</w:t>
      </w:r>
      <w:r w:rsidRPr="002C6E10">
        <w:rPr>
          <w:b/>
          <w:bCs/>
          <w:sz w:val="24"/>
          <w:szCs w:val="24"/>
        </w:rPr>
        <w:t>:</w:t>
      </w:r>
      <w:r w:rsidRPr="002C6E10">
        <w:rPr>
          <w:sz w:val="24"/>
          <w:szCs w:val="24"/>
        </w:rPr>
        <w:t xml:space="preserve"> Basic </w:t>
      </w:r>
      <w:r w:rsidR="0022173B">
        <w:rPr>
          <w:sz w:val="24"/>
          <w:szCs w:val="24"/>
        </w:rPr>
        <w:t xml:space="preserve">Ladder Logic Design with </w:t>
      </w:r>
      <w:r w:rsidR="00BA705A">
        <w:rPr>
          <w:sz w:val="24"/>
          <w:szCs w:val="24"/>
        </w:rPr>
        <w:t>Counters</w:t>
      </w:r>
    </w:p>
    <w:p w14:paraId="141E1F9C" w14:textId="77777777" w:rsidR="00154EF1" w:rsidRPr="002C6E10" w:rsidRDefault="00743AC7" w:rsidP="002C6E10">
      <w:pPr>
        <w:spacing w:line="360" w:lineRule="auto"/>
        <w:rPr>
          <w:sz w:val="24"/>
          <w:szCs w:val="24"/>
        </w:rPr>
      </w:pPr>
      <w:r w:rsidRPr="002C6E10">
        <w:rPr>
          <w:b/>
          <w:bCs/>
          <w:sz w:val="24"/>
          <w:szCs w:val="24"/>
        </w:rPr>
        <w:t>Lecturer:</w:t>
      </w:r>
      <w:r w:rsidRPr="002C6E10">
        <w:rPr>
          <w:sz w:val="24"/>
          <w:szCs w:val="24"/>
        </w:rPr>
        <w:t xml:space="preserve"> Eoin Byrne</w:t>
      </w:r>
    </w:p>
    <w:p w14:paraId="62AF6DC6" w14:textId="55CB69BE" w:rsidR="00154EF1" w:rsidRPr="002C6E10" w:rsidRDefault="00743AC7" w:rsidP="002C6E10">
      <w:pPr>
        <w:spacing w:line="360" w:lineRule="auto"/>
        <w:rPr>
          <w:sz w:val="24"/>
          <w:szCs w:val="24"/>
        </w:rPr>
      </w:pPr>
      <w:r w:rsidRPr="002C6E10">
        <w:rPr>
          <w:b/>
          <w:bCs/>
          <w:sz w:val="24"/>
          <w:szCs w:val="24"/>
        </w:rPr>
        <w:t>Date</w:t>
      </w:r>
      <w:r w:rsidRPr="002C6E10">
        <w:rPr>
          <w:sz w:val="24"/>
          <w:szCs w:val="24"/>
        </w:rPr>
        <w:t xml:space="preserve">: </w:t>
      </w:r>
      <w:r w:rsidR="006D7E3B">
        <w:rPr>
          <w:sz w:val="24"/>
          <w:szCs w:val="24"/>
        </w:rPr>
        <w:t>7</w:t>
      </w:r>
      <w:r w:rsidR="006D7E3B" w:rsidRPr="006D7E3B">
        <w:rPr>
          <w:sz w:val="24"/>
          <w:szCs w:val="24"/>
          <w:vertAlign w:val="superscript"/>
        </w:rPr>
        <w:t>th</w:t>
      </w:r>
      <w:r w:rsidR="006D7E3B">
        <w:rPr>
          <w:sz w:val="24"/>
          <w:szCs w:val="24"/>
        </w:rPr>
        <w:t xml:space="preserve"> October 2026</w:t>
      </w:r>
    </w:p>
    <w:p w14:paraId="69F2E83A" w14:textId="581DB6C8" w:rsidR="002C6E10" w:rsidRDefault="00171E8E">
      <w:r w:rsidRPr="00171E8E">
        <w:rPr>
          <w:b/>
          <w:bCs/>
          <w:sz w:val="24"/>
          <w:szCs w:val="24"/>
        </w:rPr>
        <w:t>Name:</w:t>
      </w:r>
      <w:r>
        <w:t xml:space="preserve"> David Tapia Caicedo</w:t>
      </w:r>
    </w:p>
    <w:p w14:paraId="1F41F2B1" w14:textId="5F9A61E8" w:rsidR="00154EF1" w:rsidRDefault="00743AC7">
      <w:pPr>
        <w:pStyle w:val="Ttulo1"/>
      </w:pPr>
      <w:r>
        <w:t xml:space="preserve">Section 1 – </w:t>
      </w:r>
      <w:r w:rsidR="00DF6B77">
        <w:t>Introduction to Simple Ladder Diagrams</w:t>
      </w:r>
    </w:p>
    <w:p w14:paraId="40083CA7" w14:textId="232EC044" w:rsidR="00154EF1" w:rsidRDefault="00743AC7">
      <w:pPr>
        <w:pStyle w:val="Ttulo2"/>
      </w:pPr>
      <w:r>
        <w:t>Abstract</w:t>
      </w:r>
      <w:r w:rsidR="00A01A62">
        <w:t>:</w:t>
      </w:r>
    </w:p>
    <w:p w14:paraId="170BB008" w14:textId="5B84D797" w:rsidR="00154EF1" w:rsidRDefault="00743AC7" w:rsidP="00A01A62">
      <w:pPr>
        <w:spacing w:line="360" w:lineRule="auto"/>
        <w:jc w:val="both"/>
      </w:pPr>
      <w:r>
        <w:t xml:space="preserve">The aim of this section is to familiarise students with basic </w:t>
      </w:r>
      <w:r w:rsidR="00B52C3E">
        <w:t>timer and counter</w:t>
      </w:r>
      <w:r w:rsidR="006F3D3D">
        <w:t xml:space="preserve"> </w:t>
      </w:r>
      <w:r w:rsidR="00E25351">
        <w:t>functions</w:t>
      </w:r>
      <w:r w:rsidR="006F3D3D">
        <w:t xml:space="preserve"> alongside </w:t>
      </w:r>
      <w:r>
        <w:t xml:space="preserve">operations and the programming of </w:t>
      </w:r>
      <w:r w:rsidR="006F3D3D">
        <w:t xml:space="preserve">a </w:t>
      </w:r>
      <w:r>
        <w:t>simple ladder diagrams. Students will download their programs to the Mitsubishi FX</w:t>
      </w:r>
      <w:r w:rsidR="006F3D3D">
        <w:t>3G</w:t>
      </w:r>
      <w:r>
        <w:t xml:space="preserve"> PLC, test, and verify </w:t>
      </w:r>
      <w:r w:rsidR="006F3D3D">
        <w:t xml:space="preserve">their </w:t>
      </w:r>
      <w:r w:rsidR="0054172E">
        <w:t>programs</w:t>
      </w:r>
      <w:r w:rsidR="006F3D3D">
        <w:t xml:space="preserve"> </w:t>
      </w:r>
      <w:r w:rsidR="00E25351">
        <w:t xml:space="preserve">to ensure satisfactory operation. </w:t>
      </w:r>
    </w:p>
    <w:p w14:paraId="366CE2D2" w14:textId="0547810F" w:rsidR="00154EF1" w:rsidRDefault="00743AC7">
      <w:pPr>
        <w:pStyle w:val="Ttulo2"/>
      </w:pPr>
      <w:r>
        <w:t>Objective</w:t>
      </w:r>
      <w:r w:rsidR="00A01A62">
        <w:t>:</w:t>
      </w:r>
    </w:p>
    <w:p w14:paraId="0A4669CF" w14:textId="23A8A784" w:rsidR="00154EF1" w:rsidRDefault="00743AC7" w:rsidP="0054172E">
      <w:pPr>
        <w:spacing w:line="360" w:lineRule="auto"/>
      </w:pPr>
      <w:r>
        <w:t>To gain practical experience constructing ladder diagrams and programming a PLC</w:t>
      </w:r>
      <w:r w:rsidR="00EA0E0C">
        <w:t xml:space="preserve"> using </w:t>
      </w:r>
      <w:r w:rsidR="00FB2B17">
        <w:t>timers and counters</w:t>
      </w:r>
      <w:r w:rsidR="00F7405F">
        <w:t xml:space="preserve"> for outputs</w:t>
      </w:r>
      <w:r w:rsidR="002E4B9C">
        <w:t xml:space="preserve"> for various Scenarios. </w:t>
      </w:r>
    </w:p>
    <w:p w14:paraId="2FB26DBC" w14:textId="77777777" w:rsidR="003A318B" w:rsidRDefault="003A318B" w:rsidP="0054172E">
      <w:pPr>
        <w:pStyle w:val="Ttulo2"/>
        <w:spacing w:line="360" w:lineRule="auto"/>
      </w:pPr>
    </w:p>
    <w:p w14:paraId="7C52CCE3" w14:textId="77777777" w:rsidR="00E25351" w:rsidRDefault="00E25351">
      <w:pPr>
        <w:pStyle w:val="Ttulo2"/>
      </w:pPr>
    </w:p>
    <w:p w14:paraId="1CC4724A" w14:textId="77777777" w:rsidR="00DE7905" w:rsidRPr="00DE7905" w:rsidRDefault="00DE7905" w:rsidP="00DE7905"/>
    <w:p w14:paraId="245E5B37" w14:textId="77777777" w:rsidR="002E4B9C" w:rsidRDefault="002E4B9C">
      <w:pPr>
        <w:pStyle w:val="Ttulo2"/>
      </w:pPr>
    </w:p>
    <w:p w14:paraId="35CA4565" w14:textId="77777777" w:rsidR="006E4993" w:rsidRDefault="006E4993" w:rsidP="006E4993"/>
    <w:p w14:paraId="11420722" w14:textId="1B87F8B2" w:rsidR="00DE7905" w:rsidRDefault="00DE7905" w:rsidP="005E7C61">
      <w:pPr>
        <w:pStyle w:val="Listaconnmeros"/>
        <w:numPr>
          <w:ilvl w:val="0"/>
          <w:numId w:val="0"/>
        </w:numPr>
        <w:rPr>
          <w:rFonts w:asciiTheme="majorHAnsi" w:hAnsiTheme="majorHAnsi" w:cstheme="majorHAnsi"/>
          <w:color w:val="365F91" w:themeColor="accent1" w:themeShade="BF"/>
          <w:sz w:val="28"/>
          <w:szCs w:val="28"/>
        </w:rPr>
      </w:pPr>
      <w:bookmarkStart w:id="0" w:name="_Hlk208431177"/>
      <w:r w:rsidRPr="00DE7905">
        <w:rPr>
          <w:rFonts w:asciiTheme="majorHAnsi" w:hAnsiTheme="majorHAnsi" w:cstheme="majorHAnsi"/>
          <w:color w:val="365F91" w:themeColor="accent1" w:themeShade="BF"/>
          <w:sz w:val="28"/>
          <w:szCs w:val="28"/>
        </w:rPr>
        <w:lastRenderedPageBreak/>
        <w:t>A</w:t>
      </w:r>
      <w:r w:rsidR="003E26F9">
        <w:rPr>
          <w:rFonts w:asciiTheme="majorHAnsi" w:hAnsiTheme="majorHAnsi" w:cstheme="majorHAnsi"/>
          <w:color w:val="365F91" w:themeColor="accent1" w:themeShade="BF"/>
          <w:sz w:val="28"/>
          <w:szCs w:val="28"/>
        </w:rPr>
        <w:t>utomation Problem 1</w:t>
      </w:r>
      <w:r w:rsidR="00CB15CD">
        <w:rPr>
          <w:rFonts w:asciiTheme="majorHAnsi" w:hAnsiTheme="majorHAnsi" w:cstheme="majorHAnsi"/>
          <w:color w:val="365F91" w:themeColor="accent1" w:themeShade="BF"/>
          <w:sz w:val="28"/>
          <w:szCs w:val="28"/>
        </w:rPr>
        <w:t>:</w:t>
      </w:r>
    </w:p>
    <w:bookmarkEnd w:id="0"/>
    <w:p w14:paraId="000769DB" w14:textId="77777777" w:rsidR="00CB15CD" w:rsidRPr="00DE7905" w:rsidRDefault="00CB15CD" w:rsidP="005E7C61">
      <w:pPr>
        <w:pStyle w:val="Listaconnmeros"/>
        <w:numPr>
          <w:ilvl w:val="0"/>
          <w:numId w:val="0"/>
        </w:numPr>
        <w:rPr>
          <w:rFonts w:asciiTheme="majorHAnsi" w:hAnsiTheme="majorHAnsi" w:cstheme="majorHAnsi"/>
          <w:color w:val="365F91" w:themeColor="accent1" w:themeShade="BF"/>
          <w:sz w:val="28"/>
          <w:szCs w:val="28"/>
        </w:rPr>
      </w:pPr>
    </w:p>
    <w:p w14:paraId="47F9F210" w14:textId="0E702EC6" w:rsidR="005E7C61" w:rsidRDefault="005E7C61" w:rsidP="00CB15CD">
      <w:pPr>
        <w:pStyle w:val="Listaconnmeros"/>
        <w:numPr>
          <w:ilvl w:val="0"/>
          <w:numId w:val="0"/>
        </w:numPr>
        <w:spacing w:line="360" w:lineRule="auto"/>
      </w:pPr>
      <w:r w:rsidRPr="005E7C61">
        <w:t>Using GX Works 2 design a ladder Logic</w:t>
      </w:r>
      <w:r w:rsidR="00A50CF6">
        <w:t xml:space="preserve"> program</w:t>
      </w:r>
      <w:r w:rsidRPr="005E7C61">
        <w:t xml:space="preserve"> to turn on a Lamp on a Traffic light Station </w:t>
      </w:r>
      <w:r w:rsidR="003E26F9">
        <w:t>(</w:t>
      </w:r>
      <w:r w:rsidR="00532240">
        <w:t xml:space="preserve">Y0) </w:t>
      </w:r>
      <w:r w:rsidRPr="005E7C61">
        <w:t xml:space="preserve">when </w:t>
      </w:r>
      <w:r w:rsidR="00A50CF6">
        <w:t xml:space="preserve">the </w:t>
      </w:r>
      <w:r w:rsidRPr="005E7C61">
        <w:t>Start Button</w:t>
      </w:r>
      <w:r w:rsidR="003E26F9">
        <w:t>(X0)</w:t>
      </w:r>
      <w:r w:rsidR="00A50CF6">
        <w:t xml:space="preserve"> is pressed </w:t>
      </w:r>
      <w:r w:rsidR="00DE7905">
        <w:t>five times</w:t>
      </w:r>
      <w:r w:rsidR="003E26F9">
        <w:t>.</w:t>
      </w:r>
    </w:p>
    <w:p w14:paraId="31282665" w14:textId="77777777" w:rsidR="00602F7D" w:rsidRDefault="00934CF2" w:rsidP="00602F7D">
      <w:pPr>
        <w:pStyle w:val="Listaconnmeros"/>
        <w:keepNext/>
        <w:numPr>
          <w:ilvl w:val="0"/>
          <w:numId w:val="0"/>
        </w:numPr>
        <w:jc w:val="center"/>
      </w:pPr>
      <w:r w:rsidRPr="00934CF2">
        <w:rPr>
          <w:noProof/>
        </w:rPr>
        <w:drawing>
          <wp:inline distT="0" distB="0" distL="0" distR="0" wp14:anchorId="6DAEE7FD" wp14:editId="6553569B">
            <wp:extent cx="5486400" cy="2915920"/>
            <wp:effectExtent l="0" t="0" r="0" b="0"/>
            <wp:docPr id="16345431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43170" name=""/>
                    <pic:cNvPicPr/>
                  </pic:nvPicPr>
                  <pic:blipFill>
                    <a:blip r:embed="rId9"/>
                    <a:stretch>
                      <a:fillRect/>
                    </a:stretch>
                  </pic:blipFill>
                  <pic:spPr>
                    <a:xfrm>
                      <a:off x="0" y="0"/>
                      <a:ext cx="5486400" cy="2915920"/>
                    </a:xfrm>
                    <a:prstGeom prst="rect">
                      <a:avLst/>
                    </a:prstGeom>
                  </pic:spPr>
                </pic:pic>
              </a:graphicData>
            </a:graphic>
          </wp:inline>
        </w:drawing>
      </w:r>
    </w:p>
    <w:p w14:paraId="7B23FB50" w14:textId="5E03C661" w:rsidR="00BD531B" w:rsidRDefault="00602F7D" w:rsidP="00602F7D">
      <w:pPr>
        <w:pStyle w:val="Descripcin"/>
        <w:jc w:val="center"/>
      </w:pPr>
      <w:r>
        <w:t xml:space="preserve">Figure </w:t>
      </w:r>
      <w:r>
        <w:fldChar w:fldCharType="begin"/>
      </w:r>
      <w:r>
        <w:instrText xml:space="preserve"> SEQ Figure \* ARABIC </w:instrText>
      </w:r>
      <w:r>
        <w:fldChar w:fldCharType="separate"/>
      </w:r>
      <w:r w:rsidR="004D5F07">
        <w:rPr>
          <w:noProof/>
        </w:rPr>
        <w:t>1</w:t>
      </w:r>
      <w:r>
        <w:fldChar w:fldCharType="end"/>
      </w:r>
      <w:r>
        <w:t>: Circuit before reaching 5 counts</w:t>
      </w:r>
    </w:p>
    <w:p w14:paraId="347A7F75" w14:textId="77777777" w:rsidR="00F97062" w:rsidRDefault="00F97062" w:rsidP="00F97062">
      <w:pPr>
        <w:keepNext/>
        <w:jc w:val="center"/>
      </w:pPr>
      <w:r w:rsidRPr="00F97062">
        <w:rPr>
          <w:noProof/>
        </w:rPr>
        <w:drawing>
          <wp:inline distT="0" distB="0" distL="0" distR="0" wp14:anchorId="467C0871" wp14:editId="4AD764B6">
            <wp:extent cx="5486400" cy="2910205"/>
            <wp:effectExtent l="0" t="0" r="0" b="4445"/>
            <wp:docPr id="2053704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704074" name=""/>
                    <pic:cNvPicPr/>
                  </pic:nvPicPr>
                  <pic:blipFill>
                    <a:blip r:embed="rId10"/>
                    <a:stretch>
                      <a:fillRect/>
                    </a:stretch>
                  </pic:blipFill>
                  <pic:spPr>
                    <a:xfrm>
                      <a:off x="0" y="0"/>
                      <a:ext cx="5486400" cy="2910205"/>
                    </a:xfrm>
                    <a:prstGeom prst="rect">
                      <a:avLst/>
                    </a:prstGeom>
                  </pic:spPr>
                </pic:pic>
              </a:graphicData>
            </a:graphic>
          </wp:inline>
        </w:drawing>
      </w:r>
    </w:p>
    <w:p w14:paraId="128C4B3F" w14:textId="209E34C3" w:rsidR="00F97062" w:rsidRDefault="00F97062" w:rsidP="00F97062">
      <w:pPr>
        <w:pStyle w:val="Descripcin"/>
        <w:jc w:val="center"/>
      </w:pPr>
      <w:r>
        <w:t xml:space="preserve">Figure </w:t>
      </w:r>
      <w:r>
        <w:fldChar w:fldCharType="begin"/>
      </w:r>
      <w:r>
        <w:instrText xml:space="preserve"> SEQ Figure \* ARABIC </w:instrText>
      </w:r>
      <w:r>
        <w:fldChar w:fldCharType="separate"/>
      </w:r>
      <w:r w:rsidR="004D5F07">
        <w:rPr>
          <w:noProof/>
        </w:rPr>
        <w:t>2</w:t>
      </w:r>
      <w:r>
        <w:fldChar w:fldCharType="end"/>
      </w:r>
      <w:r>
        <w:t>: Circuit when C0 reaches 5 counts</w:t>
      </w:r>
    </w:p>
    <w:p w14:paraId="7B0BB05C" w14:textId="77777777" w:rsidR="00F97062" w:rsidRPr="00F97062" w:rsidRDefault="00F97062" w:rsidP="00F97062"/>
    <w:p w14:paraId="6829B95E" w14:textId="0D92121A" w:rsidR="008E34EF" w:rsidRDefault="008E34EF" w:rsidP="008E34EF">
      <w:pPr>
        <w:pStyle w:val="Listaconnmeros"/>
        <w:numPr>
          <w:ilvl w:val="0"/>
          <w:numId w:val="0"/>
        </w:numPr>
        <w:rPr>
          <w:lang w:val="en-GB"/>
        </w:rPr>
      </w:pPr>
      <w:r w:rsidRPr="008E34EF">
        <w:rPr>
          <w:b/>
          <w:bCs/>
          <w:lang w:val="en-GB"/>
        </w:rPr>
        <w:lastRenderedPageBreak/>
        <w:t>Rung 1</w:t>
      </w:r>
      <w:r w:rsidRPr="008E34EF">
        <w:rPr>
          <w:lang w:val="en-GB"/>
        </w:rPr>
        <w:t>: Input X0 (Start pushbutton) uses a Normally Open (NO) contact connected to counter C0, which has a preset value of K5. Every time X0 is pressed and switches from OFF to ON, the counter value increases by 1.</w:t>
      </w:r>
    </w:p>
    <w:p w14:paraId="2F9EC272" w14:textId="77777777" w:rsidR="008E34EF" w:rsidRPr="008E34EF" w:rsidRDefault="008E34EF" w:rsidP="008E34EF">
      <w:pPr>
        <w:pStyle w:val="Listaconnmeros"/>
        <w:numPr>
          <w:ilvl w:val="0"/>
          <w:numId w:val="0"/>
        </w:numPr>
        <w:rPr>
          <w:lang w:val="en-GB"/>
        </w:rPr>
      </w:pPr>
    </w:p>
    <w:p w14:paraId="23B94356" w14:textId="7F4B4C89" w:rsidR="008E34EF" w:rsidRPr="008E34EF" w:rsidRDefault="008E34EF" w:rsidP="008E34EF">
      <w:pPr>
        <w:pStyle w:val="Listaconnmeros"/>
        <w:numPr>
          <w:ilvl w:val="0"/>
          <w:numId w:val="0"/>
        </w:numPr>
        <w:rPr>
          <w:lang w:val="en-GB"/>
        </w:rPr>
      </w:pPr>
      <w:r w:rsidRPr="008E34EF">
        <w:rPr>
          <w:b/>
          <w:bCs/>
          <w:lang w:val="en-GB"/>
        </w:rPr>
        <w:t>Rung 2</w:t>
      </w:r>
      <w:r w:rsidRPr="008E34EF">
        <w:rPr>
          <w:lang w:val="en-GB"/>
        </w:rPr>
        <w:t>: A Normally Open contact of C0 is linked to the output coil Y0 (Green LED). When the button X0 is pressed five times, C0 reaches its target value of 5. This closes the C0 contact in the second rung and turns on the lamp Y0.</w:t>
      </w:r>
    </w:p>
    <w:p w14:paraId="5F5D0B1A" w14:textId="77777777" w:rsidR="00DD096E" w:rsidRPr="008E34EF" w:rsidRDefault="00DD096E" w:rsidP="00DD096E">
      <w:pPr>
        <w:pStyle w:val="Listaconnmeros"/>
        <w:numPr>
          <w:ilvl w:val="0"/>
          <w:numId w:val="0"/>
        </w:numPr>
        <w:rPr>
          <w:lang w:val="en-GB"/>
        </w:rPr>
      </w:pPr>
    </w:p>
    <w:p w14:paraId="094AF7CB" w14:textId="14AA3D54" w:rsidR="00EF7E79" w:rsidRDefault="00EF7E79" w:rsidP="00EF7E79">
      <w:pPr>
        <w:pStyle w:val="Listaconnmeros"/>
        <w:numPr>
          <w:ilvl w:val="0"/>
          <w:numId w:val="0"/>
        </w:numPr>
        <w:rPr>
          <w:rFonts w:asciiTheme="majorHAnsi" w:hAnsiTheme="majorHAnsi" w:cstheme="majorHAnsi"/>
          <w:color w:val="365F91" w:themeColor="accent1" w:themeShade="BF"/>
          <w:sz w:val="28"/>
          <w:szCs w:val="28"/>
        </w:rPr>
      </w:pPr>
      <w:bookmarkStart w:id="1" w:name="_Hlk208432263"/>
      <w:r w:rsidRPr="00DE7905">
        <w:rPr>
          <w:rFonts w:asciiTheme="majorHAnsi" w:hAnsiTheme="majorHAnsi" w:cstheme="majorHAnsi"/>
          <w:color w:val="365F91" w:themeColor="accent1" w:themeShade="BF"/>
          <w:sz w:val="28"/>
          <w:szCs w:val="28"/>
        </w:rPr>
        <w:t>A</w:t>
      </w:r>
      <w:r>
        <w:rPr>
          <w:rFonts w:asciiTheme="majorHAnsi" w:hAnsiTheme="majorHAnsi" w:cstheme="majorHAnsi"/>
          <w:color w:val="365F91" w:themeColor="accent1" w:themeShade="BF"/>
          <w:sz w:val="28"/>
          <w:szCs w:val="28"/>
        </w:rPr>
        <w:t>utomation Problem 2:</w:t>
      </w:r>
    </w:p>
    <w:p w14:paraId="53C9E374" w14:textId="77777777" w:rsidR="00950314" w:rsidRDefault="00950314" w:rsidP="00950314">
      <w:pPr>
        <w:pStyle w:val="Listaconnmeros"/>
        <w:numPr>
          <w:ilvl w:val="0"/>
          <w:numId w:val="0"/>
        </w:numPr>
        <w:spacing w:line="360" w:lineRule="auto"/>
        <w:rPr>
          <w:rFonts w:cstheme="majorHAnsi"/>
          <w:color w:val="365F91" w:themeColor="accent1" w:themeShade="BF"/>
        </w:rPr>
      </w:pPr>
    </w:p>
    <w:p w14:paraId="25E09BE9" w14:textId="46C5B9F3" w:rsidR="00950314" w:rsidRDefault="00806F36" w:rsidP="00950314">
      <w:pPr>
        <w:pStyle w:val="Listaconnmeros"/>
        <w:numPr>
          <w:ilvl w:val="0"/>
          <w:numId w:val="0"/>
        </w:numPr>
        <w:spacing w:line="360" w:lineRule="auto"/>
        <w:rPr>
          <w:rFonts w:cstheme="majorHAnsi"/>
        </w:rPr>
      </w:pPr>
      <w:r>
        <w:rPr>
          <w:rFonts w:cstheme="majorHAnsi"/>
        </w:rPr>
        <w:t>Design a PLC Program to meet the following System Requirements</w:t>
      </w:r>
    </w:p>
    <w:bookmarkEnd w:id="1"/>
    <w:p w14:paraId="5BA35F6F" w14:textId="7DBF00D9" w:rsidR="00806F36" w:rsidRDefault="00BB4754" w:rsidP="00BB4754">
      <w:pPr>
        <w:pStyle w:val="Listaconnmeros"/>
        <w:numPr>
          <w:ilvl w:val="0"/>
          <w:numId w:val="14"/>
        </w:numPr>
        <w:spacing w:line="360" w:lineRule="auto"/>
        <w:rPr>
          <w:rFonts w:cstheme="majorHAnsi"/>
        </w:rPr>
      </w:pPr>
      <w:r>
        <w:rPr>
          <w:rFonts w:cstheme="majorHAnsi"/>
        </w:rPr>
        <w:t>Create a counter tha</w:t>
      </w:r>
      <w:r w:rsidR="00EF3540">
        <w:rPr>
          <w:rFonts w:cstheme="majorHAnsi"/>
        </w:rPr>
        <w:t>t</w:t>
      </w:r>
      <w:r>
        <w:rPr>
          <w:rFonts w:cstheme="majorHAnsi"/>
        </w:rPr>
        <w:t xml:space="preserve"> counts the number of times X0 has been Pressed</w:t>
      </w:r>
    </w:p>
    <w:p w14:paraId="2447455A" w14:textId="1C9B5B9C" w:rsidR="00BB4754" w:rsidRDefault="00BA101B" w:rsidP="00BB4754">
      <w:pPr>
        <w:pStyle w:val="Listaconnmeros"/>
        <w:numPr>
          <w:ilvl w:val="0"/>
          <w:numId w:val="14"/>
        </w:numPr>
        <w:spacing w:line="360" w:lineRule="auto"/>
        <w:rPr>
          <w:rFonts w:cstheme="majorHAnsi"/>
        </w:rPr>
      </w:pPr>
      <w:r>
        <w:rPr>
          <w:rFonts w:cstheme="majorHAnsi"/>
        </w:rPr>
        <w:t xml:space="preserve">When X0 has been pressed four times, Green on Traffic Station should Luminate. </w:t>
      </w:r>
    </w:p>
    <w:p w14:paraId="6151C353" w14:textId="5A226C03" w:rsidR="00BA101B" w:rsidRPr="00806F36" w:rsidRDefault="00FD1D08" w:rsidP="00BB4754">
      <w:pPr>
        <w:pStyle w:val="Listaconnmeros"/>
        <w:numPr>
          <w:ilvl w:val="0"/>
          <w:numId w:val="14"/>
        </w:numPr>
        <w:spacing w:line="360" w:lineRule="auto"/>
        <w:rPr>
          <w:rFonts w:cstheme="majorHAnsi"/>
        </w:rPr>
      </w:pPr>
      <w:r>
        <w:rPr>
          <w:rFonts w:cstheme="majorHAnsi"/>
        </w:rPr>
        <w:t>When X1 is pressed, the counter should reset an</w:t>
      </w:r>
      <w:r w:rsidR="00E96C89">
        <w:rPr>
          <w:rFonts w:cstheme="majorHAnsi"/>
        </w:rPr>
        <w:t xml:space="preserve"> Lamp Y0 should Turn off </w:t>
      </w:r>
    </w:p>
    <w:p w14:paraId="59AD9EE2" w14:textId="77777777" w:rsidR="006804D7" w:rsidRDefault="00CC48A2" w:rsidP="006804D7">
      <w:pPr>
        <w:keepNext/>
        <w:jc w:val="center"/>
      </w:pPr>
      <w:r w:rsidRPr="00CC48A2">
        <w:rPr>
          <w:noProof/>
        </w:rPr>
        <w:drawing>
          <wp:inline distT="0" distB="0" distL="0" distR="0" wp14:anchorId="791E5B69" wp14:editId="1D5F4203">
            <wp:extent cx="5486400" cy="2847340"/>
            <wp:effectExtent l="0" t="0" r="0" b="0"/>
            <wp:docPr id="675885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85478" name=""/>
                    <pic:cNvPicPr/>
                  </pic:nvPicPr>
                  <pic:blipFill>
                    <a:blip r:embed="rId11"/>
                    <a:stretch>
                      <a:fillRect/>
                    </a:stretch>
                  </pic:blipFill>
                  <pic:spPr>
                    <a:xfrm>
                      <a:off x="0" y="0"/>
                      <a:ext cx="5486400" cy="2847340"/>
                    </a:xfrm>
                    <a:prstGeom prst="rect">
                      <a:avLst/>
                    </a:prstGeom>
                  </pic:spPr>
                </pic:pic>
              </a:graphicData>
            </a:graphic>
          </wp:inline>
        </w:drawing>
      </w:r>
    </w:p>
    <w:p w14:paraId="194B872C" w14:textId="65F85A7E" w:rsidR="00CF3D5E" w:rsidRDefault="006804D7" w:rsidP="006804D7">
      <w:pPr>
        <w:pStyle w:val="Descripcin"/>
        <w:jc w:val="center"/>
      </w:pPr>
      <w:r>
        <w:t xml:space="preserve">Figure </w:t>
      </w:r>
      <w:r>
        <w:fldChar w:fldCharType="begin"/>
      </w:r>
      <w:r>
        <w:instrText xml:space="preserve"> SEQ Figure \* ARABIC </w:instrText>
      </w:r>
      <w:r>
        <w:fldChar w:fldCharType="separate"/>
      </w:r>
      <w:r w:rsidR="004D5F07">
        <w:rPr>
          <w:noProof/>
        </w:rPr>
        <w:t>3</w:t>
      </w:r>
      <w:r>
        <w:fldChar w:fldCharType="end"/>
      </w:r>
      <w:r>
        <w:t>: Green lamp on when C0 has 4 counts</w:t>
      </w:r>
    </w:p>
    <w:p w14:paraId="781DD138" w14:textId="77777777" w:rsidR="006804D7" w:rsidRDefault="006804D7" w:rsidP="006804D7"/>
    <w:p w14:paraId="71284E76" w14:textId="77777777" w:rsidR="005442AC" w:rsidRDefault="005442AC" w:rsidP="005442AC">
      <w:pPr>
        <w:keepNext/>
        <w:jc w:val="center"/>
      </w:pPr>
      <w:r w:rsidRPr="005442AC">
        <w:rPr>
          <w:noProof/>
        </w:rPr>
        <w:lastRenderedPageBreak/>
        <w:drawing>
          <wp:inline distT="0" distB="0" distL="0" distR="0" wp14:anchorId="1309E0C8" wp14:editId="0EB14B01">
            <wp:extent cx="5486400" cy="2839085"/>
            <wp:effectExtent l="0" t="0" r="0" b="0"/>
            <wp:docPr id="1377141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41504" name=""/>
                    <pic:cNvPicPr/>
                  </pic:nvPicPr>
                  <pic:blipFill>
                    <a:blip r:embed="rId12"/>
                    <a:stretch>
                      <a:fillRect/>
                    </a:stretch>
                  </pic:blipFill>
                  <pic:spPr>
                    <a:xfrm>
                      <a:off x="0" y="0"/>
                      <a:ext cx="5486400" cy="2839085"/>
                    </a:xfrm>
                    <a:prstGeom prst="rect">
                      <a:avLst/>
                    </a:prstGeom>
                  </pic:spPr>
                </pic:pic>
              </a:graphicData>
            </a:graphic>
          </wp:inline>
        </w:drawing>
      </w:r>
    </w:p>
    <w:p w14:paraId="5D533D9D" w14:textId="7C470E27" w:rsidR="006804D7" w:rsidRDefault="005442AC" w:rsidP="005442AC">
      <w:pPr>
        <w:pStyle w:val="Descripcin"/>
        <w:jc w:val="center"/>
      </w:pPr>
      <w:r>
        <w:t xml:space="preserve">Figure </w:t>
      </w:r>
      <w:r>
        <w:fldChar w:fldCharType="begin"/>
      </w:r>
      <w:r>
        <w:instrText xml:space="preserve"> SEQ Figure \* ARABIC </w:instrText>
      </w:r>
      <w:r>
        <w:fldChar w:fldCharType="separate"/>
      </w:r>
      <w:r w:rsidR="004D5F07">
        <w:rPr>
          <w:noProof/>
        </w:rPr>
        <w:t>4</w:t>
      </w:r>
      <w:r>
        <w:fldChar w:fldCharType="end"/>
      </w:r>
      <w:r>
        <w:t>: Reset button resets C0 count to 0</w:t>
      </w:r>
    </w:p>
    <w:p w14:paraId="530678F5" w14:textId="6EBD9811" w:rsidR="008D034A" w:rsidRPr="008D034A" w:rsidRDefault="008D034A" w:rsidP="008D034A">
      <w:pPr>
        <w:rPr>
          <w:lang w:val="en-GB"/>
        </w:rPr>
      </w:pPr>
      <w:r w:rsidRPr="008D034A">
        <w:rPr>
          <w:b/>
          <w:bCs/>
          <w:lang w:val="en-GB"/>
        </w:rPr>
        <w:t>Rung 1</w:t>
      </w:r>
      <w:r w:rsidRPr="008D034A">
        <w:rPr>
          <w:lang w:val="en-GB"/>
        </w:rPr>
        <w:t>: The Normally Open contact X0 is connected to counter C0 with a preset limit of K4. Each press on pushbutton X0 adds one count to C0.</w:t>
      </w:r>
    </w:p>
    <w:p w14:paraId="3A5B368E" w14:textId="2111A32A" w:rsidR="008D034A" w:rsidRPr="008D034A" w:rsidRDefault="008D034A" w:rsidP="008D034A">
      <w:pPr>
        <w:rPr>
          <w:lang w:val="en-GB"/>
        </w:rPr>
      </w:pPr>
      <w:r w:rsidRPr="008D034A">
        <w:rPr>
          <w:b/>
          <w:bCs/>
          <w:lang w:val="en-GB"/>
        </w:rPr>
        <w:t>Rung 2</w:t>
      </w:r>
      <w:r w:rsidRPr="008D034A">
        <w:rPr>
          <w:lang w:val="en-GB"/>
        </w:rPr>
        <w:t>: When X0 has been pressed four times, counter C0 reaches K4 and closes its NO contact on this rung, which energizes the green lamp output Y0.</w:t>
      </w:r>
    </w:p>
    <w:p w14:paraId="5848C079" w14:textId="022A27BD" w:rsidR="008D034A" w:rsidRPr="008D034A" w:rsidRDefault="008D034A" w:rsidP="008D034A">
      <w:pPr>
        <w:rPr>
          <w:lang w:val="en-GB"/>
        </w:rPr>
      </w:pPr>
      <w:r w:rsidRPr="008D034A">
        <w:rPr>
          <w:b/>
          <w:bCs/>
          <w:lang w:val="en-GB"/>
        </w:rPr>
        <w:t>Rung 3</w:t>
      </w:r>
      <w:r w:rsidRPr="008D034A">
        <w:rPr>
          <w:lang w:val="en-GB"/>
        </w:rPr>
        <w:t>: Pushbutton X1 is set as a Normally Open contact connected to the [RST C0] instruction. Pressing X1 activates the reset command, returning the C0 counter value back to 0 and opening the C0 contact in Rung 2 so that lamp Y0 turns off.</w:t>
      </w:r>
    </w:p>
    <w:p w14:paraId="62A53C75" w14:textId="77777777" w:rsidR="00CF3D5E" w:rsidRPr="008D034A" w:rsidRDefault="00CF3D5E" w:rsidP="00E96C89">
      <w:pPr>
        <w:rPr>
          <w:lang w:val="en-GB"/>
        </w:rPr>
      </w:pPr>
    </w:p>
    <w:p w14:paraId="7E628AE0" w14:textId="1E8FC347" w:rsidR="00CF3D5E" w:rsidRPr="00CF3D5E" w:rsidRDefault="00CF3D5E" w:rsidP="00CF3D5E">
      <w:pPr>
        <w:contextualSpacing/>
        <w:rPr>
          <w:rFonts w:asciiTheme="majorHAnsi" w:hAnsiTheme="majorHAnsi" w:cstheme="majorHAnsi"/>
          <w:color w:val="365F91" w:themeColor="accent1" w:themeShade="BF"/>
          <w:sz w:val="28"/>
          <w:szCs w:val="28"/>
        </w:rPr>
      </w:pPr>
      <w:r w:rsidRPr="00CF3D5E">
        <w:rPr>
          <w:rFonts w:asciiTheme="majorHAnsi" w:hAnsiTheme="majorHAnsi" w:cstheme="majorHAnsi"/>
          <w:color w:val="365F91" w:themeColor="accent1" w:themeShade="BF"/>
          <w:sz w:val="28"/>
          <w:szCs w:val="28"/>
        </w:rPr>
        <w:t xml:space="preserve">Automation Problem </w:t>
      </w:r>
      <w:r>
        <w:rPr>
          <w:rFonts w:asciiTheme="majorHAnsi" w:hAnsiTheme="majorHAnsi" w:cstheme="majorHAnsi"/>
          <w:color w:val="365F91" w:themeColor="accent1" w:themeShade="BF"/>
          <w:sz w:val="28"/>
          <w:szCs w:val="28"/>
        </w:rPr>
        <w:t>3</w:t>
      </w:r>
      <w:r w:rsidRPr="00CF3D5E">
        <w:rPr>
          <w:rFonts w:asciiTheme="majorHAnsi" w:hAnsiTheme="majorHAnsi" w:cstheme="majorHAnsi"/>
          <w:color w:val="365F91" w:themeColor="accent1" w:themeShade="BF"/>
          <w:sz w:val="28"/>
          <w:szCs w:val="28"/>
        </w:rPr>
        <w:t>:</w:t>
      </w:r>
    </w:p>
    <w:p w14:paraId="2576A053" w14:textId="77777777" w:rsidR="00CF3D5E" w:rsidRPr="00CF3D5E" w:rsidRDefault="00CF3D5E" w:rsidP="00CF3D5E">
      <w:pPr>
        <w:spacing w:line="360" w:lineRule="auto"/>
        <w:contextualSpacing/>
        <w:rPr>
          <w:rFonts w:cstheme="majorHAnsi"/>
          <w:color w:val="365F91" w:themeColor="accent1" w:themeShade="BF"/>
        </w:rPr>
      </w:pPr>
    </w:p>
    <w:p w14:paraId="52F147D3" w14:textId="77777777" w:rsidR="00CF3D5E" w:rsidRDefault="00CF3D5E" w:rsidP="00CF3D5E">
      <w:pPr>
        <w:spacing w:line="360" w:lineRule="auto"/>
        <w:contextualSpacing/>
        <w:rPr>
          <w:rFonts w:cstheme="majorHAnsi"/>
        </w:rPr>
      </w:pPr>
      <w:r w:rsidRPr="00CF3D5E">
        <w:rPr>
          <w:rFonts w:cstheme="majorHAnsi"/>
        </w:rPr>
        <w:t>Design a PLC Program to meet the following System Requirements</w:t>
      </w:r>
    </w:p>
    <w:p w14:paraId="4C1B4071" w14:textId="4B0A5BDB" w:rsidR="00CF3D5E" w:rsidRDefault="00B9170C" w:rsidP="00CF3D5E">
      <w:pPr>
        <w:pStyle w:val="Prrafodelista"/>
        <w:numPr>
          <w:ilvl w:val="0"/>
          <w:numId w:val="17"/>
        </w:numPr>
        <w:spacing w:line="360" w:lineRule="auto"/>
        <w:rPr>
          <w:rFonts w:cstheme="majorHAnsi"/>
        </w:rPr>
      </w:pPr>
      <w:r>
        <w:rPr>
          <w:rFonts w:cstheme="majorHAnsi"/>
        </w:rPr>
        <w:t xml:space="preserve">Lamp Y0 turns on </w:t>
      </w:r>
      <w:r w:rsidR="00980B55">
        <w:rPr>
          <w:rFonts w:cstheme="majorHAnsi"/>
        </w:rPr>
        <w:t>are X0 is pressed five times and tuns off again after an additional five presses</w:t>
      </w:r>
      <w:r w:rsidR="00C26BA8">
        <w:rPr>
          <w:rFonts w:cstheme="majorHAnsi"/>
        </w:rPr>
        <w:t xml:space="preserve"> of X0</w:t>
      </w:r>
    </w:p>
    <w:p w14:paraId="381DA473" w14:textId="2823B076" w:rsidR="00C26BA8" w:rsidRPr="00C26BA8" w:rsidRDefault="00C26BA8" w:rsidP="00C26BA8">
      <w:pPr>
        <w:pStyle w:val="Prrafodelista"/>
        <w:numPr>
          <w:ilvl w:val="0"/>
          <w:numId w:val="17"/>
        </w:numPr>
        <w:spacing w:line="360" w:lineRule="auto"/>
        <w:rPr>
          <w:rFonts w:cstheme="majorHAnsi"/>
        </w:rPr>
      </w:pPr>
      <w:r>
        <w:rPr>
          <w:rFonts w:cstheme="majorHAnsi"/>
        </w:rPr>
        <w:t>The Process can be Constantly re</w:t>
      </w:r>
      <w:r w:rsidR="004D34E3">
        <w:rPr>
          <w:rFonts w:cstheme="majorHAnsi"/>
        </w:rPr>
        <w:t>peated.</w:t>
      </w:r>
    </w:p>
    <w:p w14:paraId="2C8F7974" w14:textId="77777777" w:rsidR="00CF3D5E" w:rsidRDefault="00CF3D5E" w:rsidP="00E96C89"/>
    <w:p w14:paraId="7BB799B1" w14:textId="77777777" w:rsidR="006D5B40" w:rsidRDefault="00D97DBE" w:rsidP="006D5B40">
      <w:pPr>
        <w:keepNext/>
        <w:jc w:val="center"/>
      </w:pPr>
      <w:r w:rsidRPr="00D97DBE">
        <w:rPr>
          <w:noProof/>
        </w:rPr>
        <w:lastRenderedPageBreak/>
        <w:drawing>
          <wp:inline distT="0" distB="0" distL="0" distR="0" wp14:anchorId="38AC88A5" wp14:editId="0CBE0379">
            <wp:extent cx="5486400" cy="2839085"/>
            <wp:effectExtent l="0" t="0" r="0" b="0"/>
            <wp:docPr id="794510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10539" name=""/>
                    <pic:cNvPicPr/>
                  </pic:nvPicPr>
                  <pic:blipFill>
                    <a:blip r:embed="rId13"/>
                    <a:stretch>
                      <a:fillRect/>
                    </a:stretch>
                  </pic:blipFill>
                  <pic:spPr>
                    <a:xfrm>
                      <a:off x="0" y="0"/>
                      <a:ext cx="5486400" cy="2839085"/>
                    </a:xfrm>
                    <a:prstGeom prst="rect">
                      <a:avLst/>
                    </a:prstGeom>
                  </pic:spPr>
                </pic:pic>
              </a:graphicData>
            </a:graphic>
          </wp:inline>
        </w:drawing>
      </w:r>
    </w:p>
    <w:p w14:paraId="034B54A1" w14:textId="194CA5B8" w:rsidR="00E96C89" w:rsidRDefault="006D5B40" w:rsidP="006D5B40">
      <w:pPr>
        <w:pStyle w:val="Descripcin"/>
        <w:jc w:val="center"/>
      </w:pPr>
      <w:r>
        <w:t xml:space="preserve">Figure </w:t>
      </w:r>
      <w:r>
        <w:fldChar w:fldCharType="begin"/>
      </w:r>
      <w:r>
        <w:instrText xml:space="preserve"> SEQ Figure \* ARABIC </w:instrText>
      </w:r>
      <w:r>
        <w:fldChar w:fldCharType="separate"/>
      </w:r>
      <w:r w:rsidR="004D5F07">
        <w:rPr>
          <w:noProof/>
        </w:rPr>
        <w:t>5</w:t>
      </w:r>
      <w:r>
        <w:fldChar w:fldCharType="end"/>
      </w:r>
      <w:r>
        <w:t>: Lamp Y0 on when X0 is pressed 5 times</w:t>
      </w:r>
    </w:p>
    <w:p w14:paraId="538DEEED" w14:textId="77777777" w:rsidR="004427F3" w:rsidRDefault="004427F3" w:rsidP="004427F3">
      <w:pPr>
        <w:keepNext/>
        <w:jc w:val="center"/>
      </w:pPr>
      <w:r w:rsidRPr="004427F3">
        <w:rPr>
          <w:noProof/>
        </w:rPr>
        <w:drawing>
          <wp:inline distT="0" distB="0" distL="0" distR="0" wp14:anchorId="46F23719" wp14:editId="6ED73BC8">
            <wp:extent cx="5486400" cy="2850515"/>
            <wp:effectExtent l="0" t="0" r="0" b="6985"/>
            <wp:docPr id="20468788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78804" name=""/>
                    <pic:cNvPicPr/>
                  </pic:nvPicPr>
                  <pic:blipFill>
                    <a:blip r:embed="rId14"/>
                    <a:stretch>
                      <a:fillRect/>
                    </a:stretch>
                  </pic:blipFill>
                  <pic:spPr>
                    <a:xfrm>
                      <a:off x="0" y="0"/>
                      <a:ext cx="5486400" cy="2850515"/>
                    </a:xfrm>
                    <a:prstGeom prst="rect">
                      <a:avLst/>
                    </a:prstGeom>
                  </pic:spPr>
                </pic:pic>
              </a:graphicData>
            </a:graphic>
          </wp:inline>
        </w:drawing>
      </w:r>
    </w:p>
    <w:p w14:paraId="3B918EEE" w14:textId="01C86C5B" w:rsidR="006D5B40" w:rsidRDefault="004427F3" w:rsidP="004427F3">
      <w:pPr>
        <w:pStyle w:val="Descripcin"/>
        <w:jc w:val="center"/>
      </w:pPr>
      <w:r>
        <w:t xml:space="preserve">Figure </w:t>
      </w:r>
      <w:r>
        <w:fldChar w:fldCharType="begin"/>
      </w:r>
      <w:r>
        <w:instrText xml:space="preserve"> SEQ Figure \* ARABIC </w:instrText>
      </w:r>
      <w:r>
        <w:fldChar w:fldCharType="separate"/>
      </w:r>
      <w:r w:rsidR="004D5F07">
        <w:rPr>
          <w:noProof/>
        </w:rPr>
        <w:t>6</w:t>
      </w:r>
      <w:r>
        <w:fldChar w:fldCharType="end"/>
      </w:r>
      <w:r>
        <w:t>: Lamp Y0 is off when X0 is pressed 10 times</w:t>
      </w:r>
    </w:p>
    <w:p w14:paraId="748518ED" w14:textId="77777777" w:rsidR="009457F2" w:rsidRDefault="009457F2" w:rsidP="009457F2">
      <w:pPr>
        <w:keepNext/>
        <w:jc w:val="center"/>
      </w:pPr>
      <w:r w:rsidRPr="009457F2">
        <w:rPr>
          <w:noProof/>
        </w:rPr>
        <w:lastRenderedPageBreak/>
        <w:drawing>
          <wp:inline distT="0" distB="0" distL="0" distR="0" wp14:anchorId="0EB94D80" wp14:editId="1AA1EEDF">
            <wp:extent cx="5486400" cy="2919095"/>
            <wp:effectExtent l="0" t="0" r="0" b="0"/>
            <wp:docPr id="1360026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026253" name=""/>
                    <pic:cNvPicPr/>
                  </pic:nvPicPr>
                  <pic:blipFill>
                    <a:blip r:embed="rId15"/>
                    <a:stretch>
                      <a:fillRect/>
                    </a:stretch>
                  </pic:blipFill>
                  <pic:spPr>
                    <a:xfrm>
                      <a:off x="0" y="0"/>
                      <a:ext cx="5486400" cy="2919095"/>
                    </a:xfrm>
                    <a:prstGeom prst="rect">
                      <a:avLst/>
                    </a:prstGeom>
                  </pic:spPr>
                </pic:pic>
              </a:graphicData>
            </a:graphic>
          </wp:inline>
        </w:drawing>
      </w:r>
    </w:p>
    <w:p w14:paraId="023B639D" w14:textId="69E78581" w:rsidR="00D80D61" w:rsidRDefault="009457F2" w:rsidP="009457F2">
      <w:pPr>
        <w:pStyle w:val="Descripcin"/>
        <w:jc w:val="center"/>
      </w:pPr>
      <w:r>
        <w:t xml:space="preserve">Figure </w:t>
      </w:r>
      <w:r>
        <w:fldChar w:fldCharType="begin"/>
      </w:r>
      <w:r>
        <w:instrText xml:space="preserve"> SEQ Figure \* ARABIC </w:instrText>
      </w:r>
      <w:r>
        <w:fldChar w:fldCharType="separate"/>
      </w:r>
      <w:r w:rsidR="004D5F07">
        <w:rPr>
          <w:noProof/>
        </w:rPr>
        <w:t>7</w:t>
      </w:r>
      <w:r>
        <w:fldChar w:fldCharType="end"/>
      </w:r>
      <w:r>
        <w:t>: Reset counter</w:t>
      </w:r>
    </w:p>
    <w:p w14:paraId="3D56A7CA" w14:textId="44F83FD0" w:rsidR="00136C41" w:rsidRPr="00136C41" w:rsidRDefault="00136C41" w:rsidP="00136C41">
      <w:pPr>
        <w:rPr>
          <w:lang w:val="en-GB"/>
        </w:rPr>
      </w:pPr>
      <w:r w:rsidRPr="00136C41">
        <w:rPr>
          <w:b/>
          <w:bCs/>
          <w:lang w:val="en-GB"/>
        </w:rPr>
        <w:t>Rungs 1 and 2:</w:t>
      </w:r>
      <w:r w:rsidRPr="00136C41">
        <w:rPr>
          <w:lang w:val="en-GB"/>
        </w:rPr>
        <w:t xml:space="preserve"> In this program, pushbutton X0 controls two counters at the same time. In the first rung, X0 is connected to counter C1 with a preset of K5 (used to turn the lamp on). In the second rung, X0 is connected to counter C0 with a preset of K10 (used to turn the lamp off after five more presses).</w:t>
      </w:r>
    </w:p>
    <w:p w14:paraId="406FB28B" w14:textId="684F0A71" w:rsidR="00136C41" w:rsidRPr="00136C41" w:rsidRDefault="00136C41" w:rsidP="00136C41">
      <w:pPr>
        <w:rPr>
          <w:lang w:val="en-GB"/>
        </w:rPr>
      </w:pPr>
      <w:r w:rsidRPr="00136C41">
        <w:rPr>
          <w:b/>
          <w:bCs/>
          <w:lang w:val="en-GB"/>
        </w:rPr>
        <w:t>Rung 3:</w:t>
      </w:r>
      <w:r w:rsidRPr="00136C41">
        <w:rPr>
          <w:lang w:val="en-GB"/>
        </w:rPr>
        <w:t xml:space="preserve"> The output Y0 is controlled by a Normally Open contact of C1 in series with a Normally Closed (NC) contact of C0. Once X0 is pressed 5 times, C1 activates and closes its contact, turning lamp Y0 on while C0 is still below 10. The lamp stays on during presses 6, 7, 8, and 9.</w:t>
      </w:r>
    </w:p>
    <w:p w14:paraId="18216740" w14:textId="76ED3979" w:rsidR="00136C41" w:rsidRPr="00136C41" w:rsidRDefault="00136C41" w:rsidP="00136C41">
      <w:pPr>
        <w:rPr>
          <w:lang w:val="en-GB"/>
        </w:rPr>
      </w:pPr>
      <w:r w:rsidRPr="00136C41">
        <w:rPr>
          <w:b/>
          <w:bCs/>
          <w:lang w:val="en-GB"/>
        </w:rPr>
        <w:t>Rungs 4 and 5:</w:t>
      </w:r>
      <w:r w:rsidRPr="00136C41">
        <w:rPr>
          <w:lang w:val="en-GB"/>
        </w:rPr>
        <w:t xml:space="preserve"> On the 10th press of X0, counter C0 reaches K10. Its NC contact in Rung 3 opens to switch Y0 off, while its NO contacts in Rungs 4 and 5 trigger [RST C1] and [RST C0]. Both counters go back to zero automatically, so the whole cycle can be repeated again.</w:t>
      </w:r>
    </w:p>
    <w:p w14:paraId="632D4EF2" w14:textId="77777777" w:rsidR="00136C41" w:rsidRPr="00136C41" w:rsidRDefault="00136C41" w:rsidP="00136C41">
      <w:pPr>
        <w:rPr>
          <w:lang w:val="en-GB"/>
        </w:rPr>
      </w:pPr>
    </w:p>
    <w:p w14:paraId="7BD4148C" w14:textId="05D68C75" w:rsidR="00007A44" w:rsidRDefault="00007A44" w:rsidP="00007A44">
      <w:pPr>
        <w:pStyle w:val="Listaconnmeros"/>
        <w:numPr>
          <w:ilvl w:val="0"/>
          <w:numId w:val="0"/>
        </w:numPr>
        <w:rPr>
          <w:rFonts w:asciiTheme="majorHAnsi" w:hAnsiTheme="majorHAnsi" w:cstheme="majorHAnsi"/>
          <w:color w:val="365F91" w:themeColor="accent1" w:themeShade="BF"/>
          <w:sz w:val="28"/>
          <w:szCs w:val="28"/>
        </w:rPr>
      </w:pPr>
      <w:bookmarkStart w:id="2" w:name="_Hlk208433794"/>
      <w:r w:rsidRPr="00DE7905">
        <w:rPr>
          <w:rFonts w:asciiTheme="majorHAnsi" w:hAnsiTheme="majorHAnsi" w:cstheme="majorHAnsi"/>
          <w:color w:val="365F91" w:themeColor="accent1" w:themeShade="BF"/>
          <w:sz w:val="28"/>
          <w:szCs w:val="28"/>
        </w:rPr>
        <w:t>A</w:t>
      </w:r>
      <w:r>
        <w:rPr>
          <w:rFonts w:asciiTheme="majorHAnsi" w:hAnsiTheme="majorHAnsi" w:cstheme="majorHAnsi"/>
          <w:color w:val="365F91" w:themeColor="accent1" w:themeShade="BF"/>
          <w:sz w:val="28"/>
          <w:szCs w:val="28"/>
        </w:rPr>
        <w:t>utomation Problem 4:</w:t>
      </w:r>
    </w:p>
    <w:bookmarkEnd w:id="2"/>
    <w:p w14:paraId="12253C11" w14:textId="77777777" w:rsidR="00007A44" w:rsidRDefault="00007A44" w:rsidP="00007A44">
      <w:pPr>
        <w:pStyle w:val="Listaconnmeros"/>
        <w:numPr>
          <w:ilvl w:val="0"/>
          <w:numId w:val="0"/>
        </w:numPr>
        <w:spacing w:line="360" w:lineRule="auto"/>
        <w:rPr>
          <w:rFonts w:cstheme="majorHAnsi"/>
          <w:color w:val="365F91" w:themeColor="accent1" w:themeShade="BF"/>
        </w:rPr>
      </w:pPr>
    </w:p>
    <w:p w14:paraId="397E1FBC" w14:textId="77777777" w:rsidR="00007A44" w:rsidRDefault="00007A44" w:rsidP="00007A44">
      <w:pPr>
        <w:pStyle w:val="Listaconnmeros"/>
        <w:numPr>
          <w:ilvl w:val="0"/>
          <w:numId w:val="0"/>
        </w:numPr>
        <w:spacing w:line="360" w:lineRule="auto"/>
        <w:rPr>
          <w:rFonts w:cstheme="majorHAnsi"/>
        </w:rPr>
      </w:pPr>
      <w:r>
        <w:rPr>
          <w:rFonts w:cstheme="majorHAnsi"/>
        </w:rPr>
        <w:t>Design a PLC Program to meet the following System Requirements</w:t>
      </w:r>
    </w:p>
    <w:p w14:paraId="27AD79EE" w14:textId="28074D22" w:rsidR="00007A44" w:rsidRDefault="00007A44" w:rsidP="00DD15B9">
      <w:pPr>
        <w:pStyle w:val="Listaconnmeros"/>
        <w:numPr>
          <w:ilvl w:val="0"/>
          <w:numId w:val="0"/>
        </w:numPr>
        <w:ind w:left="360" w:hanging="360"/>
        <w:rPr>
          <w:rFonts w:cstheme="majorHAnsi"/>
          <w:sz w:val="28"/>
          <w:szCs w:val="28"/>
        </w:rPr>
      </w:pPr>
    </w:p>
    <w:p w14:paraId="296E8BCA" w14:textId="1AF983B0" w:rsidR="00451806" w:rsidRPr="00CA4972" w:rsidRDefault="00DD15B9" w:rsidP="00CA4972">
      <w:pPr>
        <w:pStyle w:val="Listaconnmeros"/>
        <w:numPr>
          <w:ilvl w:val="0"/>
          <w:numId w:val="21"/>
        </w:numPr>
        <w:rPr>
          <w:rFonts w:cstheme="majorHAnsi"/>
        </w:rPr>
      </w:pPr>
      <w:r>
        <w:rPr>
          <w:rFonts w:cstheme="majorHAnsi"/>
        </w:rPr>
        <w:t>When X0</w:t>
      </w:r>
      <w:r w:rsidR="001D5B7B">
        <w:rPr>
          <w:rFonts w:cstheme="majorHAnsi"/>
        </w:rPr>
        <w:t xml:space="preserve"> is pressed four times followed</w:t>
      </w:r>
      <w:r w:rsidR="00F06FA5">
        <w:rPr>
          <w:rFonts w:cstheme="majorHAnsi"/>
        </w:rPr>
        <w:t xml:space="preserve"> by five presses of X1</w:t>
      </w:r>
      <w:r w:rsidR="00451806">
        <w:rPr>
          <w:rFonts w:cstheme="majorHAnsi"/>
        </w:rPr>
        <w:t xml:space="preserve">, output lamp Y0 should </w:t>
      </w:r>
      <w:r w:rsidR="001E39E7">
        <w:rPr>
          <w:rFonts w:cstheme="majorHAnsi"/>
        </w:rPr>
        <w:t>energize</w:t>
      </w:r>
      <w:r w:rsidR="00451806">
        <w:rPr>
          <w:rFonts w:cstheme="majorHAnsi"/>
        </w:rPr>
        <w:t xml:space="preserve">. </w:t>
      </w:r>
    </w:p>
    <w:p w14:paraId="4399BAAD" w14:textId="09FC5AE1" w:rsidR="001E39E7" w:rsidRPr="00442C5E" w:rsidRDefault="001E39E7" w:rsidP="00442C5E">
      <w:pPr>
        <w:pStyle w:val="Listaconnmeros"/>
        <w:numPr>
          <w:ilvl w:val="0"/>
          <w:numId w:val="21"/>
        </w:numPr>
        <w:rPr>
          <w:rFonts w:cstheme="majorHAnsi"/>
        </w:rPr>
      </w:pPr>
      <w:r>
        <w:rPr>
          <w:rFonts w:cstheme="majorHAnsi"/>
        </w:rPr>
        <w:t>The lamp mustn’t turn on if either X0 or X1 are pressed 9 times.</w:t>
      </w:r>
    </w:p>
    <w:p w14:paraId="13807F20" w14:textId="7D32F4DB" w:rsidR="001E39E7" w:rsidRDefault="001E39E7" w:rsidP="00451806">
      <w:pPr>
        <w:pStyle w:val="Listaconnmeros"/>
        <w:numPr>
          <w:ilvl w:val="0"/>
          <w:numId w:val="21"/>
        </w:numPr>
        <w:rPr>
          <w:rFonts w:cstheme="majorHAnsi"/>
        </w:rPr>
      </w:pPr>
      <w:r>
        <w:rPr>
          <w:rFonts w:cstheme="majorHAnsi"/>
        </w:rPr>
        <w:t xml:space="preserve">When both X0 and X1 are pressed the counter should reset </w:t>
      </w:r>
    </w:p>
    <w:p w14:paraId="37ACAD60" w14:textId="6A687233" w:rsidR="00941C5F" w:rsidRDefault="00952242" w:rsidP="00681F2A">
      <w:pPr>
        <w:keepNext/>
      </w:pPr>
      <w:r w:rsidRPr="00952242">
        <w:rPr>
          <w:noProof/>
        </w:rPr>
        <w:lastRenderedPageBreak/>
        <w:drawing>
          <wp:inline distT="0" distB="0" distL="0" distR="0" wp14:anchorId="43F20DE8" wp14:editId="68FA0C27">
            <wp:extent cx="5486400" cy="2919095"/>
            <wp:effectExtent l="0" t="0" r="0" b="0"/>
            <wp:docPr id="1167096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96193" name=""/>
                    <pic:cNvPicPr/>
                  </pic:nvPicPr>
                  <pic:blipFill>
                    <a:blip r:embed="rId16"/>
                    <a:stretch>
                      <a:fillRect/>
                    </a:stretch>
                  </pic:blipFill>
                  <pic:spPr>
                    <a:xfrm>
                      <a:off x="0" y="0"/>
                      <a:ext cx="5486400" cy="2919095"/>
                    </a:xfrm>
                    <a:prstGeom prst="rect">
                      <a:avLst/>
                    </a:prstGeom>
                  </pic:spPr>
                </pic:pic>
              </a:graphicData>
            </a:graphic>
          </wp:inline>
        </w:drawing>
      </w:r>
    </w:p>
    <w:p w14:paraId="4BF2C983" w14:textId="5C497B2F" w:rsidR="001E39E7" w:rsidRDefault="00941C5F" w:rsidP="00941C5F">
      <w:pPr>
        <w:pStyle w:val="Descripcin"/>
        <w:jc w:val="center"/>
      </w:pPr>
      <w:r>
        <w:t xml:space="preserve">Figure </w:t>
      </w:r>
      <w:r>
        <w:fldChar w:fldCharType="begin"/>
      </w:r>
      <w:r>
        <w:instrText xml:space="preserve"> SEQ Figure \* ARABIC </w:instrText>
      </w:r>
      <w:r>
        <w:fldChar w:fldCharType="separate"/>
      </w:r>
      <w:r w:rsidR="004D5F07">
        <w:rPr>
          <w:noProof/>
        </w:rPr>
        <w:t>8</w:t>
      </w:r>
      <w:r>
        <w:fldChar w:fldCharType="end"/>
      </w:r>
      <w:r>
        <w:t>: X0 pressed 4 times</w:t>
      </w:r>
    </w:p>
    <w:p w14:paraId="06CA05B5" w14:textId="1DE4E13B" w:rsidR="00C121BA" w:rsidRDefault="00681F2A" w:rsidP="00C121BA">
      <w:pPr>
        <w:keepNext/>
        <w:jc w:val="center"/>
      </w:pPr>
      <w:r w:rsidRPr="00681F2A">
        <w:rPr>
          <w:noProof/>
        </w:rPr>
        <w:drawing>
          <wp:inline distT="0" distB="0" distL="0" distR="0" wp14:anchorId="70A16594" wp14:editId="0FE72CF6">
            <wp:extent cx="5486400" cy="2915920"/>
            <wp:effectExtent l="0" t="0" r="0" b="0"/>
            <wp:docPr id="2084594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59453" name=""/>
                    <pic:cNvPicPr/>
                  </pic:nvPicPr>
                  <pic:blipFill>
                    <a:blip r:embed="rId17"/>
                    <a:stretch>
                      <a:fillRect/>
                    </a:stretch>
                  </pic:blipFill>
                  <pic:spPr>
                    <a:xfrm>
                      <a:off x="0" y="0"/>
                      <a:ext cx="5486400" cy="2915920"/>
                    </a:xfrm>
                    <a:prstGeom prst="rect">
                      <a:avLst/>
                    </a:prstGeom>
                  </pic:spPr>
                </pic:pic>
              </a:graphicData>
            </a:graphic>
          </wp:inline>
        </w:drawing>
      </w:r>
    </w:p>
    <w:p w14:paraId="2402003E" w14:textId="2E00F413" w:rsidR="00941C5F" w:rsidRDefault="00C121BA" w:rsidP="00C121BA">
      <w:pPr>
        <w:pStyle w:val="Descripcin"/>
        <w:jc w:val="center"/>
      </w:pPr>
      <w:r>
        <w:t xml:space="preserve">Figure </w:t>
      </w:r>
      <w:r>
        <w:fldChar w:fldCharType="begin"/>
      </w:r>
      <w:r>
        <w:instrText xml:space="preserve"> SEQ Figure \* ARABIC </w:instrText>
      </w:r>
      <w:r>
        <w:fldChar w:fldCharType="separate"/>
      </w:r>
      <w:r w:rsidR="004D5F07">
        <w:rPr>
          <w:noProof/>
        </w:rPr>
        <w:t>9</w:t>
      </w:r>
      <w:r>
        <w:fldChar w:fldCharType="end"/>
      </w:r>
      <w:r>
        <w:t xml:space="preserve">: When X1 </w:t>
      </w:r>
      <w:r w:rsidR="00EC7D6D">
        <w:t xml:space="preserve">is </w:t>
      </w:r>
      <w:r>
        <w:t>pressed 5 times Y0 is energized and reset counters</w:t>
      </w:r>
    </w:p>
    <w:p w14:paraId="587F4EB5" w14:textId="13B0A25F" w:rsidR="00AF428D" w:rsidRPr="00AF428D" w:rsidRDefault="00AF428D" w:rsidP="00AF428D">
      <w:pPr>
        <w:rPr>
          <w:lang w:val="en-GB"/>
        </w:rPr>
      </w:pPr>
      <w:r w:rsidRPr="00AF428D">
        <w:rPr>
          <w:b/>
          <w:bCs/>
          <w:lang w:val="en-GB"/>
        </w:rPr>
        <w:t>Rung 1</w:t>
      </w:r>
      <w:r w:rsidRPr="00AF428D">
        <w:rPr>
          <w:lang w:val="en-GB"/>
        </w:rPr>
        <w:t>: Pushbutton X0 is connected to counter C0 with a preset of K4. Since X0 only goes to C0, pressing X0 nine times by itself will only activate C0 and will not turn on the lamp.</w:t>
      </w:r>
    </w:p>
    <w:p w14:paraId="489DD011" w14:textId="77777777" w:rsidR="00AF428D" w:rsidRDefault="00AF428D" w:rsidP="00AF428D">
      <w:pPr>
        <w:rPr>
          <w:lang w:val="en-GB"/>
        </w:rPr>
      </w:pPr>
      <w:r w:rsidRPr="00AF428D">
        <w:rPr>
          <w:b/>
          <w:bCs/>
          <w:lang w:val="en-GB"/>
        </w:rPr>
        <w:t>Rung 2</w:t>
      </w:r>
      <w:r w:rsidRPr="00AF428D">
        <w:rPr>
          <w:lang w:val="en-GB"/>
        </w:rPr>
        <w:t>: To make sure X1 is only counted after X0 has been pressed 4 times, a Normally Open contact of C0 is placed in series before X1 to feed counter C1 (K5). Because of this interlock, pressing X1 before C0 reaches 4 does nothing, so pressing X1 nine times on its own cannot turn on the output either.</w:t>
      </w:r>
    </w:p>
    <w:p w14:paraId="27D7FD31" w14:textId="77777777" w:rsidR="00AF428D" w:rsidRDefault="00AF428D" w:rsidP="00AF428D">
      <w:pPr>
        <w:rPr>
          <w:lang w:val="en-GB"/>
        </w:rPr>
      </w:pPr>
      <w:r w:rsidRPr="00AF428D">
        <w:rPr>
          <w:b/>
          <w:bCs/>
          <w:lang w:val="en-GB"/>
        </w:rPr>
        <w:lastRenderedPageBreak/>
        <w:t>Rung 3</w:t>
      </w:r>
      <w:r w:rsidRPr="00AF428D">
        <w:rPr>
          <w:lang w:val="en-GB"/>
        </w:rPr>
        <w:t>: Once C0 reaches 4 and X1 is then pressed 5 times, counter C1 reaches K5. This closes the C1 Normally Open contact in Rung 3 and turns on output lamp Y0.</w:t>
      </w:r>
    </w:p>
    <w:p w14:paraId="6A5C2D06" w14:textId="23CDC3A9" w:rsidR="00AF428D" w:rsidRPr="00AF428D" w:rsidRDefault="00AF428D" w:rsidP="00AF428D">
      <w:pPr>
        <w:rPr>
          <w:lang w:val="en-GB"/>
        </w:rPr>
      </w:pPr>
      <w:r w:rsidRPr="00AF428D">
        <w:rPr>
          <w:b/>
          <w:bCs/>
          <w:lang w:val="en-GB"/>
        </w:rPr>
        <w:t>Rung 4</w:t>
      </w:r>
      <w:r w:rsidRPr="00AF428D">
        <w:rPr>
          <w:lang w:val="en-GB"/>
        </w:rPr>
        <w:t>: Once the sequence is completed (C1 active), pressing both X0 and X1 at the same time closes the series NO contacts on this rung and triggers the parallel [RST C0] and [RST C1] instructions. This resets both counters back to 0 and turns off Y0.</w:t>
      </w:r>
    </w:p>
    <w:p w14:paraId="19684EC3" w14:textId="77777777" w:rsidR="005A4EA7" w:rsidRPr="00AF428D" w:rsidRDefault="005A4EA7" w:rsidP="001E39E7">
      <w:pPr>
        <w:rPr>
          <w:lang w:val="en-GB"/>
        </w:rPr>
      </w:pPr>
    </w:p>
    <w:p w14:paraId="2D1E8ADC" w14:textId="630E9D8A" w:rsidR="00B54E14" w:rsidRDefault="00B54E14" w:rsidP="00B54E14">
      <w:pPr>
        <w:contextualSpacing/>
        <w:rPr>
          <w:rFonts w:asciiTheme="majorHAnsi" w:hAnsiTheme="majorHAnsi" w:cstheme="majorHAnsi"/>
          <w:color w:val="365F91" w:themeColor="accent1" w:themeShade="BF"/>
          <w:sz w:val="28"/>
          <w:szCs w:val="28"/>
        </w:rPr>
      </w:pPr>
      <w:r w:rsidRPr="00B54E14">
        <w:rPr>
          <w:rFonts w:asciiTheme="majorHAnsi" w:hAnsiTheme="majorHAnsi" w:cstheme="majorHAnsi"/>
          <w:color w:val="365F91" w:themeColor="accent1" w:themeShade="BF"/>
          <w:sz w:val="28"/>
          <w:szCs w:val="28"/>
        </w:rPr>
        <w:t xml:space="preserve">Automation Problem </w:t>
      </w:r>
      <w:r>
        <w:rPr>
          <w:rFonts w:asciiTheme="majorHAnsi" w:hAnsiTheme="majorHAnsi" w:cstheme="majorHAnsi"/>
          <w:color w:val="365F91" w:themeColor="accent1" w:themeShade="BF"/>
          <w:sz w:val="28"/>
          <w:szCs w:val="28"/>
        </w:rPr>
        <w:t>5</w:t>
      </w:r>
      <w:r w:rsidRPr="00B54E14">
        <w:rPr>
          <w:rFonts w:asciiTheme="majorHAnsi" w:hAnsiTheme="majorHAnsi" w:cstheme="majorHAnsi"/>
          <w:color w:val="365F91" w:themeColor="accent1" w:themeShade="BF"/>
          <w:sz w:val="28"/>
          <w:szCs w:val="28"/>
        </w:rPr>
        <w:t>:</w:t>
      </w:r>
    </w:p>
    <w:p w14:paraId="73A8D52F" w14:textId="77777777" w:rsidR="00387962" w:rsidRDefault="00387962" w:rsidP="00B54E14">
      <w:pPr>
        <w:contextualSpacing/>
        <w:rPr>
          <w:rFonts w:asciiTheme="majorHAnsi" w:hAnsiTheme="majorHAnsi" w:cstheme="majorHAnsi"/>
          <w:color w:val="365F91" w:themeColor="accent1" w:themeShade="BF"/>
          <w:sz w:val="28"/>
          <w:szCs w:val="28"/>
        </w:rPr>
      </w:pPr>
    </w:p>
    <w:p w14:paraId="7BABC8EB" w14:textId="77777777" w:rsidR="00387962" w:rsidRPr="002B4A99" w:rsidRDefault="00387962" w:rsidP="00387962">
      <w:pPr>
        <w:pStyle w:val="Listaconnmeros"/>
        <w:numPr>
          <w:ilvl w:val="0"/>
          <w:numId w:val="0"/>
        </w:numPr>
        <w:spacing w:line="360" w:lineRule="auto"/>
        <w:rPr>
          <w:rFonts w:cstheme="majorHAnsi"/>
        </w:rPr>
      </w:pPr>
      <w:r w:rsidRPr="002B4A99">
        <w:rPr>
          <w:rFonts w:cstheme="majorHAnsi"/>
        </w:rPr>
        <w:t>Design a PLC Program to meet the following System Requirements</w:t>
      </w:r>
    </w:p>
    <w:p w14:paraId="6F589E1D" w14:textId="4696BA03" w:rsidR="004C6914" w:rsidRPr="006D7E3B" w:rsidRDefault="004C6914" w:rsidP="006D7E3B">
      <w:pPr>
        <w:pStyle w:val="Prrafodelista"/>
        <w:numPr>
          <w:ilvl w:val="0"/>
          <w:numId w:val="25"/>
        </w:numPr>
        <w:rPr>
          <w:rFonts w:cstheme="majorHAnsi"/>
        </w:rPr>
      </w:pPr>
      <w:r w:rsidRPr="002B4A99">
        <w:rPr>
          <w:rFonts w:cstheme="majorHAnsi"/>
        </w:rPr>
        <w:t xml:space="preserve">When the PLC is turned on there should be no lights on traffic light station </w:t>
      </w:r>
    </w:p>
    <w:p w14:paraId="25B0568E" w14:textId="3E0725E4" w:rsidR="004A24D4" w:rsidRPr="006D7E3B" w:rsidRDefault="004A24D4" w:rsidP="006D7E3B">
      <w:pPr>
        <w:pStyle w:val="Prrafodelista"/>
        <w:numPr>
          <w:ilvl w:val="0"/>
          <w:numId w:val="25"/>
        </w:numPr>
        <w:rPr>
          <w:rFonts w:cstheme="majorHAnsi"/>
        </w:rPr>
      </w:pPr>
      <w:r w:rsidRPr="002B4A99">
        <w:rPr>
          <w:rFonts w:cstheme="majorHAnsi"/>
        </w:rPr>
        <w:t>When X0 is pressed Y0 should energize</w:t>
      </w:r>
    </w:p>
    <w:p w14:paraId="2346E909" w14:textId="7AA247CE" w:rsidR="006A7606" w:rsidRPr="006D7E3B" w:rsidRDefault="004A24D4" w:rsidP="006D7E3B">
      <w:pPr>
        <w:pStyle w:val="Prrafodelista"/>
        <w:numPr>
          <w:ilvl w:val="0"/>
          <w:numId w:val="25"/>
        </w:numPr>
        <w:rPr>
          <w:rFonts w:cstheme="majorHAnsi"/>
        </w:rPr>
      </w:pPr>
      <w:r w:rsidRPr="002B4A99">
        <w:rPr>
          <w:rFonts w:cstheme="majorHAnsi"/>
        </w:rPr>
        <w:t xml:space="preserve">When X0 is pressed again </w:t>
      </w:r>
      <w:r w:rsidR="006A7606" w:rsidRPr="002B4A99">
        <w:rPr>
          <w:rFonts w:cstheme="majorHAnsi"/>
        </w:rPr>
        <w:t xml:space="preserve">the next lamp should turn on (Y1) </w:t>
      </w:r>
    </w:p>
    <w:p w14:paraId="28496C4A" w14:textId="5B87B96C" w:rsidR="00AB3962" w:rsidRPr="006D7E3B" w:rsidRDefault="00AB3962" w:rsidP="006D7E3B">
      <w:pPr>
        <w:pStyle w:val="Prrafodelista"/>
        <w:numPr>
          <w:ilvl w:val="0"/>
          <w:numId w:val="25"/>
        </w:numPr>
        <w:rPr>
          <w:rFonts w:cstheme="majorHAnsi"/>
        </w:rPr>
      </w:pPr>
      <w:r w:rsidRPr="002B4A99">
        <w:rPr>
          <w:rFonts w:cstheme="majorHAnsi"/>
        </w:rPr>
        <w:t xml:space="preserve">When X0 is pressed again the next lamp should turn on (Y2) </w:t>
      </w:r>
    </w:p>
    <w:p w14:paraId="2C46FA9E" w14:textId="5A77D4EE" w:rsidR="00B54E14" w:rsidRPr="006D7E3B" w:rsidRDefault="00AB3962" w:rsidP="00CA246E">
      <w:pPr>
        <w:pStyle w:val="Prrafodelista"/>
        <w:numPr>
          <w:ilvl w:val="0"/>
          <w:numId w:val="25"/>
        </w:numPr>
        <w:rPr>
          <w:rFonts w:cstheme="majorHAnsi"/>
        </w:rPr>
      </w:pPr>
      <w:r w:rsidRPr="002B4A99">
        <w:rPr>
          <w:rFonts w:cstheme="majorHAnsi"/>
        </w:rPr>
        <w:t xml:space="preserve">When X0 is pressed again the next lamp should turn on (Y3) </w:t>
      </w:r>
    </w:p>
    <w:p w14:paraId="23EEF094" w14:textId="1A8655A8" w:rsidR="00B54E14" w:rsidRDefault="00CA246E" w:rsidP="001E39E7">
      <w:pPr>
        <w:pStyle w:val="Prrafodelista"/>
        <w:numPr>
          <w:ilvl w:val="0"/>
          <w:numId w:val="25"/>
        </w:numPr>
        <w:rPr>
          <w:b/>
          <w:bCs/>
        </w:rPr>
      </w:pPr>
      <w:r>
        <w:t xml:space="preserve">Finally when pressed again all traffic lights should </w:t>
      </w:r>
      <w:r w:rsidR="002B4A99">
        <w:t xml:space="preserve">be off and the process should be able to start again </w:t>
      </w:r>
      <w:r w:rsidR="00056B8C" w:rsidRPr="006D7E3B">
        <w:rPr>
          <w:b/>
          <w:bCs/>
        </w:rPr>
        <w:t xml:space="preserve"> </w:t>
      </w:r>
    </w:p>
    <w:p w14:paraId="0C242174" w14:textId="364E2C46" w:rsidR="00FD70B7" w:rsidRDefault="0028136E" w:rsidP="00FD70B7">
      <w:pPr>
        <w:keepNext/>
        <w:ind w:left="360"/>
        <w:jc w:val="center"/>
      </w:pPr>
      <w:r w:rsidRPr="0028136E">
        <w:rPr>
          <w:noProof/>
        </w:rPr>
        <w:drawing>
          <wp:inline distT="0" distB="0" distL="0" distR="0" wp14:anchorId="700556A3" wp14:editId="569CCAE0">
            <wp:extent cx="5486400" cy="2910205"/>
            <wp:effectExtent l="0" t="0" r="0" b="4445"/>
            <wp:docPr id="12609682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968259" name=""/>
                    <pic:cNvPicPr/>
                  </pic:nvPicPr>
                  <pic:blipFill>
                    <a:blip r:embed="rId18"/>
                    <a:stretch>
                      <a:fillRect/>
                    </a:stretch>
                  </pic:blipFill>
                  <pic:spPr>
                    <a:xfrm>
                      <a:off x="0" y="0"/>
                      <a:ext cx="5486400" cy="2910205"/>
                    </a:xfrm>
                    <a:prstGeom prst="rect">
                      <a:avLst/>
                    </a:prstGeom>
                  </pic:spPr>
                </pic:pic>
              </a:graphicData>
            </a:graphic>
          </wp:inline>
        </w:drawing>
      </w:r>
    </w:p>
    <w:p w14:paraId="5E761AC7" w14:textId="4F59759B" w:rsidR="006D7E3B" w:rsidRDefault="00FD70B7" w:rsidP="00FD70B7">
      <w:pPr>
        <w:pStyle w:val="Descripcin"/>
        <w:jc w:val="center"/>
      </w:pPr>
      <w:r>
        <w:t xml:space="preserve">Figure </w:t>
      </w:r>
      <w:r>
        <w:fldChar w:fldCharType="begin"/>
      </w:r>
      <w:r>
        <w:instrText xml:space="preserve"> SEQ Figure \* ARABIC </w:instrText>
      </w:r>
      <w:r>
        <w:fldChar w:fldCharType="separate"/>
      </w:r>
      <w:r w:rsidR="004D5F07">
        <w:rPr>
          <w:noProof/>
        </w:rPr>
        <w:t>10</w:t>
      </w:r>
      <w:r>
        <w:fldChar w:fldCharType="end"/>
      </w:r>
      <w:r>
        <w:t>: X0 pressed 4 times and lamps energized</w:t>
      </w:r>
    </w:p>
    <w:p w14:paraId="43B8E2E2" w14:textId="10D9C3F7" w:rsidR="001A5B05" w:rsidRDefault="00EC021F" w:rsidP="001A5B05">
      <w:pPr>
        <w:keepNext/>
      </w:pPr>
      <w:r w:rsidRPr="00EC021F">
        <w:rPr>
          <w:noProof/>
        </w:rPr>
        <w:lastRenderedPageBreak/>
        <w:drawing>
          <wp:inline distT="0" distB="0" distL="0" distR="0" wp14:anchorId="0D3F8658" wp14:editId="2B985D2E">
            <wp:extent cx="5486400" cy="2913380"/>
            <wp:effectExtent l="0" t="0" r="0" b="1270"/>
            <wp:docPr id="15044212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21216" name=""/>
                    <pic:cNvPicPr/>
                  </pic:nvPicPr>
                  <pic:blipFill>
                    <a:blip r:embed="rId19"/>
                    <a:stretch>
                      <a:fillRect/>
                    </a:stretch>
                  </pic:blipFill>
                  <pic:spPr>
                    <a:xfrm>
                      <a:off x="0" y="0"/>
                      <a:ext cx="5486400" cy="2913380"/>
                    </a:xfrm>
                    <a:prstGeom prst="rect">
                      <a:avLst/>
                    </a:prstGeom>
                  </pic:spPr>
                </pic:pic>
              </a:graphicData>
            </a:graphic>
          </wp:inline>
        </w:drawing>
      </w:r>
    </w:p>
    <w:p w14:paraId="23687159" w14:textId="19E06DF7" w:rsidR="001303A1" w:rsidRPr="001303A1" w:rsidRDefault="001A5B05" w:rsidP="005C6D22">
      <w:pPr>
        <w:pStyle w:val="Descripcin"/>
        <w:jc w:val="center"/>
      </w:pPr>
      <w:r>
        <w:t xml:space="preserve">Figure </w:t>
      </w:r>
      <w:r>
        <w:fldChar w:fldCharType="begin"/>
      </w:r>
      <w:r>
        <w:instrText xml:space="preserve"> SEQ Figure \* ARABIC </w:instrText>
      </w:r>
      <w:r>
        <w:fldChar w:fldCharType="separate"/>
      </w:r>
      <w:r w:rsidR="004D5F07">
        <w:rPr>
          <w:noProof/>
        </w:rPr>
        <w:t>11</w:t>
      </w:r>
      <w:r>
        <w:fldChar w:fldCharType="end"/>
      </w:r>
      <w:r>
        <w:t xml:space="preserve">: </w:t>
      </w:r>
      <w:r w:rsidR="005C6D22" w:rsidRPr="005C6D22">
        <w:t>Y0 to Y3 lamps energized</w:t>
      </w:r>
    </w:p>
    <w:p w14:paraId="08AB2C32" w14:textId="6FC06B0C" w:rsidR="00BB6140" w:rsidRDefault="00EC021F" w:rsidP="00BB6140">
      <w:pPr>
        <w:keepNext/>
        <w:jc w:val="center"/>
      </w:pPr>
      <w:r w:rsidRPr="00EC021F">
        <w:rPr>
          <w:noProof/>
        </w:rPr>
        <w:drawing>
          <wp:inline distT="0" distB="0" distL="0" distR="0" wp14:anchorId="43D7B0C5" wp14:editId="6B97F65E">
            <wp:extent cx="5486400" cy="2913380"/>
            <wp:effectExtent l="0" t="0" r="0" b="1270"/>
            <wp:docPr id="774743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43141" name=""/>
                    <pic:cNvPicPr/>
                  </pic:nvPicPr>
                  <pic:blipFill>
                    <a:blip r:embed="rId20"/>
                    <a:stretch>
                      <a:fillRect/>
                    </a:stretch>
                  </pic:blipFill>
                  <pic:spPr>
                    <a:xfrm>
                      <a:off x="0" y="0"/>
                      <a:ext cx="5486400" cy="2913380"/>
                    </a:xfrm>
                    <a:prstGeom prst="rect">
                      <a:avLst/>
                    </a:prstGeom>
                  </pic:spPr>
                </pic:pic>
              </a:graphicData>
            </a:graphic>
          </wp:inline>
        </w:drawing>
      </w:r>
    </w:p>
    <w:p w14:paraId="794375E3" w14:textId="2284DC21" w:rsidR="00FD70B7" w:rsidRDefault="00BB6140" w:rsidP="00BB6140">
      <w:pPr>
        <w:pStyle w:val="Descripcin"/>
        <w:jc w:val="center"/>
      </w:pPr>
      <w:r>
        <w:t xml:space="preserve">Figure </w:t>
      </w:r>
      <w:r>
        <w:fldChar w:fldCharType="begin"/>
      </w:r>
      <w:r>
        <w:instrText xml:space="preserve"> SEQ Figure \* ARABIC </w:instrText>
      </w:r>
      <w:r>
        <w:fldChar w:fldCharType="separate"/>
      </w:r>
      <w:r w:rsidR="004D5F07">
        <w:rPr>
          <w:noProof/>
        </w:rPr>
        <w:t>12</w:t>
      </w:r>
      <w:r>
        <w:fldChar w:fldCharType="end"/>
      </w:r>
      <w:r>
        <w:t>: X0 pressed 5 times and reset every lamp</w:t>
      </w:r>
    </w:p>
    <w:p w14:paraId="2D58AC6C" w14:textId="56ED5A83" w:rsidR="004D5F07" w:rsidRDefault="00CA2C15" w:rsidP="004D5F07">
      <w:pPr>
        <w:keepNext/>
      </w:pPr>
      <w:r w:rsidRPr="00CA2C15">
        <w:rPr>
          <w:noProof/>
        </w:rPr>
        <w:lastRenderedPageBreak/>
        <w:drawing>
          <wp:inline distT="0" distB="0" distL="0" distR="0" wp14:anchorId="6AB62A48" wp14:editId="5F5DD1C5">
            <wp:extent cx="5486400" cy="2913380"/>
            <wp:effectExtent l="0" t="0" r="0" b="1270"/>
            <wp:docPr id="1746355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55206" name=""/>
                    <pic:cNvPicPr/>
                  </pic:nvPicPr>
                  <pic:blipFill>
                    <a:blip r:embed="rId21"/>
                    <a:stretch>
                      <a:fillRect/>
                    </a:stretch>
                  </pic:blipFill>
                  <pic:spPr>
                    <a:xfrm>
                      <a:off x="0" y="0"/>
                      <a:ext cx="5486400" cy="2913380"/>
                    </a:xfrm>
                    <a:prstGeom prst="rect">
                      <a:avLst/>
                    </a:prstGeom>
                  </pic:spPr>
                </pic:pic>
              </a:graphicData>
            </a:graphic>
          </wp:inline>
        </w:drawing>
      </w:r>
    </w:p>
    <w:p w14:paraId="639035B4" w14:textId="0345509A" w:rsidR="004D5F07" w:rsidRDefault="004D5F07" w:rsidP="004D5F07">
      <w:pPr>
        <w:pStyle w:val="Descripcin"/>
        <w:jc w:val="center"/>
      </w:pPr>
      <w:r>
        <w:t xml:space="preserve">Figure </w:t>
      </w:r>
      <w:r>
        <w:fldChar w:fldCharType="begin"/>
      </w:r>
      <w:r>
        <w:instrText xml:space="preserve"> SEQ Figure \* ARABIC </w:instrText>
      </w:r>
      <w:r>
        <w:fldChar w:fldCharType="separate"/>
      </w:r>
      <w:r>
        <w:rPr>
          <w:noProof/>
        </w:rPr>
        <w:t>13</w:t>
      </w:r>
      <w:r>
        <w:fldChar w:fldCharType="end"/>
      </w:r>
      <w:r w:rsidRPr="0004633B">
        <w:t xml:space="preserve">: </w:t>
      </w:r>
      <w:r w:rsidR="000D5420" w:rsidRPr="000D5420">
        <w:t>Y0 to Y3 lamps reset</w:t>
      </w:r>
    </w:p>
    <w:p w14:paraId="4260B2B8" w14:textId="019CBDE7" w:rsidR="000D5420" w:rsidRPr="000D5420" w:rsidRDefault="000D5420" w:rsidP="000D5420">
      <w:pPr>
        <w:rPr>
          <w:lang w:val="en-GB"/>
        </w:rPr>
      </w:pPr>
      <w:r w:rsidRPr="000D5420">
        <w:rPr>
          <w:b/>
          <w:bCs/>
          <w:lang w:val="en-GB"/>
        </w:rPr>
        <w:t>Initial State</w:t>
      </w:r>
      <w:r w:rsidRPr="000D5420">
        <w:rPr>
          <w:lang w:val="en-GB"/>
        </w:rPr>
        <w:t>: When the PLC is turned on, all five counters (C0 to C4) start at zero, so all traffic light outputs (Y0, Y1, Y2, and Y3) are off.</w:t>
      </w:r>
    </w:p>
    <w:p w14:paraId="12B521A0" w14:textId="52516DDD" w:rsidR="000D5420" w:rsidRPr="000D5420" w:rsidRDefault="000D5420" w:rsidP="000D5420">
      <w:pPr>
        <w:rPr>
          <w:lang w:val="en-GB"/>
        </w:rPr>
      </w:pPr>
      <w:r w:rsidRPr="000D5420">
        <w:rPr>
          <w:b/>
          <w:bCs/>
          <w:lang w:val="en-GB"/>
        </w:rPr>
        <w:t xml:space="preserve">Rung 1 </w:t>
      </w:r>
      <w:r w:rsidRPr="000D5420">
        <w:rPr>
          <w:lang w:val="en-GB"/>
        </w:rPr>
        <w:t>(Parallel Counters): Input X0 is configured as a rising-edge pulse contact connected to five parallel branches for counters C0 (K1), C1 (K2), C2 (K3), C3 (K4), and C4 (K5). Each press of X0 sends a single pulse to all five counters at the same time.</w:t>
      </w:r>
    </w:p>
    <w:p w14:paraId="49D7B65D" w14:textId="66C83897" w:rsidR="000D5420" w:rsidRPr="000D5420" w:rsidRDefault="000D5420" w:rsidP="000D5420">
      <w:pPr>
        <w:rPr>
          <w:lang w:val="es-ES"/>
        </w:rPr>
      </w:pPr>
      <w:r w:rsidRPr="000D5420">
        <w:rPr>
          <w:b/>
          <w:bCs/>
          <w:lang w:val="es-ES"/>
        </w:rPr>
        <w:t>Rungs 2 to 5</w:t>
      </w:r>
      <w:r w:rsidRPr="000D5420">
        <w:rPr>
          <w:lang w:val="es-ES"/>
        </w:rPr>
        <w:t xml:space="preserve"> (Lamp Outputs):</w:t>
      </w:r>
    </w:p>
    <w:p w14:paraId="737BF34F" w14:textId="77777777" w:rsidR="000D5420" w:rsidRPr="000D5420" w:rsidRDefault="000D5420" w:rsidP="000D5420">
      <w:pPr>
        <w:numPr>
          <w:ilvl w:val="0"/>
          <w:numId w:val="27"/>
        </w:numPr>
        <w:rPr>
          <w:lang w:val="en-GB"/>
        </w:rPr>
      </w:pPr>
      <w:r w:rsidRPr="000D5420">
        <w:rPr>
          <w:lang w:val="en-GB"/>
        </w:rPr>
        <w:t>On the 1st press of X0, C0 reaches K1 and closes its NO contact to turn on lamp Y0.</w:t>
      </w:r>
    </w:p>
    <w:p w14:paraId="7532229E" w14:textId="77777777" w:rsidR="000D5420" w:rsidRPr="000D5420" w:rsidRDefault="000D5420" w:rsidP="000D5420">
      <w:pPr>
        <w:numPr>
          <w:ilvl w:val="0"/>
          <w:numId w:val="27"/>
        </w:numPr>
        <w:rPr>
          <w:lang w:val="en-GB"/>
        </w:rPr>
      </w:pPr>
      <w:r w:rsidRPr="000D5420">
        <w:rPr>
          <w:lang w:val="en-GB"/>
        </w:rPr>
        <w:t>On the 2nd press, C1 reaches K2 and turns on the next lamp, Y1.</w:t>
      </w:r>
    </w:p>
    <w:p w14:paraId="1F671098" w14:textId="77777777" w:rsidR="000D5420" w:rsidRPr="000D5420" w:rsidRDefault="000D5420" w:rsidP="000D5420">
      <w:pPr>
        <w:numPr>
          <w:ilvl w:val="0"/>
          <w:numId w:val="27"/>
        </w:numPr>
        <w:rPr>
          <w:lang w:val="en-GB"/>
        </w:rPr>
      </w:pPr>
      <w:r w:rsidRPr="000D5420">
        <w:rPr>
          <w:lang w:val="en-GB"/>
        </w:rPr>
        <w:t>On the 3rd press, C2 reaches K3 and turns on lamp Y2.</w:t>
      </w:r>
    </w:p>
    <w:p w14:paraId="4FF4612C" w14:textId="77777777" w:rsidR="000D5420" w:rsidRPr="000D5420" w:rsidRDefault="000D5420" w:rsidP="000D5420">
      <w:pPr>
        <w:numPr>
          <w:ilvl w:val="0"/>
          <w:numId w:val="27"/>
        </w:numPr>
        <w:rPr>
          <w:lang w:val="en-GB"/>
        </w:rPr>
      </w:pPr>
      <w:r w:rsidRPr="000D5420">
        <w:rPr>
          <w:lang w:val="en-GB"/>
        </w:rPr>
        <w:t>On the 4th press, C3 reaches K4 and turns on lamp Y3.</w:t>
      </w:r>
    </w:p>
    <w:p w14:paraId="6D40B989" w14:textId="1B2F8F93" w:rsidR="000D5420" w:rsidRPr="000D5420" w:rsidRDefault="000D5420" w:rsidP="000D5420">
      <w:pPr>
        <w:rPr>
          <w:lang w:val="en-GB"/>
        </w:rPr>
      </w:pPr>
      <w:r w:rsidRPr="000D5420">
        <w:rPr>
          <w:b/>
          <w:bCs/>
          <w:lang w:val="en-GB"/>
        </w:rPr>
        <w:t>Rung 6</w:t>
      </w:r>
      <w:r w:rsidRPr="000D5420">
        <w:rPr>
          <w:lang w:val="en-GB"/>
        </w:rPr>
        <w:t xml:space="preserve"> (Cycle Reset): On the 5th press of X0, counter C4 reaches K5 and closes its NO contact. This triggers all five reset instructions ([RST C0] to [RST C4]) in parallel, turning off all the lights (Y0 to Y3) and resetting the counters to zero so the sequence can start again.</w:t>
      </w:r>
    </w:p>
    <w:p w14:paraId="1F2C025E" w14:textId="77777777" w:rsidR="00F96581" w:rsidRPr="00F96581" w:rsidRDefault="00F96581" w:rsidP="001E39E7">
      <w:pPr>
        <w:rPr>
          <w:lang w:val="en-GB"/>
        </w:rPr>
      </w:pPr>
    </w:p>
    <w:p w14:paraId="0FC928FA" w14:textId="3E09B5E1" w:rsidR="00743AC7" w:rsidRDefault="00961FE0" w:rsidP="00961FE0">
      <w:pPr>
        <w:pStyle w:val="Ttulo2"/>
      </w:pPr>
      <w:r w:rsidRPr="00961FE0">
        <w:t>Lab Conclusion &amp; Practical Industrial Example</w:t>
      </w:r>
      <w:r w:rsidR="00743AC7">
        <w:tab/>
      </w:r>
      <w:r w:rsidR="00743AC7">
        <w:tab/>
      </w:r>
      <w:r w:rsidR="00743AC7">
        <w:tab/>
      </w:r>
      <w:r w:rsidR="00743AC7">
        <w:tab/>
      </w:r>
      <w:r w:rsidR="00743AC7">
        <w:tab/>
      </w:r>
      <w:r w:rsidR="00743AC7">
        <w:tab/>
      </w:r>
    </w:p>
    <w:p w14:paraId="4C83CF97" w14:textId="345123F5" w:rsidR="00961FE0" w:rsidRDefault="00B34347" w:rsidP="00961FE0">
      <w:r w:rsidRPr="00B34347">
        <w:t xml:space="preserve">During this lab practical, we gained hands-on experience designing and testing counter-based Ladder Logic programs for the Mitsubishi FX3G PLC using GX Works2. Throughout the five exercises, counters were combined with Normally Open (NO), Normally Closed (NC), and rising-edge pulse contacts, as well as [RST] instructions to control different traffic </w:t>
      </w:r>
      <w:r w:rsidRPr="00B34347">
        <w:lastRenderedPageBreak/>
        <w:t>light sequences. Each program was first tested in the GX Works2 simulator to verify that the counting logic and reset conditions worked properly before downloading the code to the physical PLC test rig. Working through Problems 3, 4, and 5 also showed how combining multiple counters allows a PLC to either run a sequence in a strict order or reset itself automatically to repeat a cycle continuously.</w:t>
      </w:r>
      <w:r w:rsidR="001E0BD3">
        <w:t xml:space="preserve"> </w:t>
      </w:r>
    </w:p>
    <w:p w14:paraId="669FD62D" w14:textId="758419B7" w:rsidR="006803CE" w:rsidRDefault="00763D34" w:rsidP="00763D34">
      <w:r w:rsidRPr="00763D34">
        <w:t>A practical example could be a car park system with a traffic light station. When a car approaches the car park entrance, the driver will see a traffic light with three possible lights: green indicates that space is available, amber indicates that the car park is near 90% capacity, and red means that it is full. Every time a car passes through, a counter increments by one to keep track of how much space remains in the car park.</w:t>
      </w:r>
    </w:p>
    <w:p w14:paraId="5CC59CE9" w14:textId="44E3D2B3" w:rsidR="00A66384" w:rsidRPr="00763D34" w:rsidRDefault="00A66384" w:rsidP="00763D34">
      <w:pPr>
        <w:rPr>
          <w:lang w:val="en-GB"/>
        </w:rPr>
      </w:pPr>
      <w:r w:rsidRPr="00A66384">
        <w:t>At the end of the shift, the operator resets the system and the traffic light by pressing a reset button.</w:t>
      </w:r>
    </w:p>
    <w:sectPr w:rsidR="00A66384" w:rsidRPr="00763D34" w:rsidSect="002C6E10">
      <w:headerReference w:type="default" r:id="rId22"/>
      <w:pgSz w:w="12240" w:h="15840"/>
      <w:pgMar w:top="1440" w:right="1800" w:bottom="1440" w:left="1800" w:header="720" w:footer="720" w:gutter="0"/>
      <w:pgBorders w:offsetFrom="page">
        <w:top w:val="double" w:sz="4" w:space="24" w:color="4F81BD" w:themeColor="accent1"/>
        <w:left w:val="double" w:sz="4" w:space="24" w:color="4F81BD" w:themeColor="accent1"/>
        <w:bottom w:val="double" w:sz="4" w:space="24" w:color="4F81BD" w:themeColor="accent1"/>
        <w:right w:val="double" w:sz="4" w:space="24" w:color="4F81BD" w:themeColor="accen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A4E04" w14:textId="77777777" w:rsidR="00136F35" w:rsidRDefault="00136F35">
      <w:pPr>
        <w:spacing w:after="0" w:line="240" w:lineRule="auto"/>
      </w:pPr>
      <w:r>
        <w:separator/>
      </w:r>
    </w:p>
  </w:endnote>
  <w:endnote w:type="continuationSeparator" w:id="0">
    <w:p w14:paraId="3F3A81A5" w14:textId="77777777" w:rsidR="00136F35" w:rsidRDefault="00136F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9C28BF" w14:textId="77777777" w:rsidR="00136F35" w:rsidRDefault="00136F35">
      <w:pPr>
        <w:spacing w:after="0" w:line="240" w:lineRule="auto"/>
      </w:pPr>
      <w:r>
        <w:separator/>
      </w:r>
    </w:p>
  </w:footnote>
  <w:footnote w:type="continuationSeparator" w:id="0">
    <w:p w14:paraId="4BED0606" w14:textId="77777777" w:rsidR="00136F35" w:rsidRDefault="00136F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B0B25" w14:textId="77777777" w:rsidR="00154EF1" w:rsidRDefault="00154EF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97D6573C"/>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88D0F87"/>
    <w:multiLevelType w:val="hybridMultilevel"/>
    <w:tmpl w:val="DA0A59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1C7C7133"/>
    <w:multiLevelType w:val="multilevel"/>
    <w:tmpl w:val="FF9C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D15EB"/>
    <w:multiLevelType w:val="multilevel"/>
    <w:tmpl w:val="06D4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0E340D"/>
    <w:multiLevelType w:val="hybridMultilevel"/>
    <w:tmpl w:val="1BB687E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22401A62"/>
    <w:multiLevelType w:val="hybridMultilevel"/>
    <w:tmpl w:val="DC9C0BA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3590013A"/>
    <w:multiLevelType w:val="hybridMultilevel"/>
    <w:tmpl w:val="974A6FE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43A41B73"/>
    <w:multiLevelType w:val="hybridMultilevel"/>
    <w:tmpl w:val="956002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46B97A52"/>
    <w:multiLevelType w:val="hybridMultilevel"/>
    <w:tmpl w:val="CC12482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52932727"/>
    <w:multiLevelType w:val="hybridMultilevel"/>
    <w:tmpl w:val="8C12F7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582F3FF9"/>
    <w:multiLevelType w:val="hybridMultilevel"/>
    <w:tmpl w:val="D5D60F4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7DE80C31"/>
    <w:multiLevelType w:val="hybridMultilevel"/>
    <w:tmpl w:val="B1DE3E2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655598727">
    <w:abstractNumId w:val="8"/>
  </w:num>
  <w:num w:numId="2" w16cid:durableId="23291146">
    <w:abstractNumId w:val="6"/>
  </w:num>
  <w:num w:numId="3" w16cid:durableId="83112985">
    <w:abstractNumId w:val="5"/>
  </w:num>
  <w:num w:numId="4" w16cid:durableId="2002854936">
    <w:abstractNumId w:val="4"/>
  </w:num>
  <w:num w:numId="5" w16cid:durableId="1534492480">
    <w:abstractNumId w:val="7"/>
  </w:num>
  <w:num w:numId="6" w16cid:durableId="491986827">
    <w:abstractNumId w:val="3"/>
  </w:num>
  <w:num w:numId="7" w16cid:durableId="1953245935">
    <w:abstractNumId w:val="2"/>
  </w:num>
  <w:num w:numId="8" w16cid:durableId="1238246252">
    <w:abstractNumId w:val="1"/>
  </w:num>
  <w:num w:numId="9" w16cid:durableId="1804542862">
    <w:abstractNumId w:val="0"/>
  </w:num>
  <w:num w:numId="10" w16cid:durableId="305088644">
    <w:abstractNumId w:val="16"/>
  </w:num>
  <w:num w:numId="11" w16cid:durableId="1222866210">
    <w:abstractNumId w:val="7"/>
    <w:lvlOverride w:ilvl="0">
      <w:startOverride w:val="1"/>
    </w:lvlOverride>
  </w:num>
  <w:num w:numId="12" w16cid:durableId="1014916917">
    <w:abstractNumId w:val="7"/>
  </w:num>
  <w:num w:numId="13" w16cid:durableId="524710741">
    <w:abstractNumId w:val="7"/>
  </w:num>
  <w:num w:numId="14" w16cid:durableId="1907062206">
    <w:abstractNumId w:val="18"/>
  </w:num>
  <w:num w:numId="15" w16cid:durableId="324627829">
    <w:abstractNumId w:val="7"/>
  </w:num>
  <w:num w:numId="16" w16cid:durableId="398552392">
    <w:abstractNumId w:val="14"/>
  </w:num>
  <w:num w:numId="17" w16cid:durableId="1304964255">
    <w:abstractNumId w:val="12"/>
  </w:num>
  <w:num w:numId="18" w16cid:durableId="192233358">
    <w:abstractNumId w:val="7"/>
  </w:num>
  <w:num w:numId="19" w16cid:durableId="2100562283">
    <w:abstractNumId w:val="19"/>
  </w:num>
  <w:num w:numId="20" w16cid:durableId="1176386272">
    <w:abstractNumId w:val="17"/>
  </w:num>
  <w:num w:numId="21" w16cid:durableId="1073890016">
    <w:abstractNumId w:val="15"/>
  </w:num>
  <w:num w:numId="22" w16cid:durableId="1107232145">
    <w:abstractNumId w:val="7"/>
  </w:num>
  <w:num w:numId="23" w16cid:durableId="1204173158">
    <w:abstractNumId w:val="7"/>
  </w:num>
  <w:num w:numId="24" w16cid:durableId="1351492517">
    <w:abstractNumId w:val="9"/>
  </w:num>
  <w:num w:numId="25" w16cid:durableId="1671591784">
    <w:abstractNumId w:val="13"/>
  </w:num>
  <w:num w:numId="26" w16cid:durableId="1929654125">
    <w:abstractNumId w:val="10"/>
  </w:num>
  <w:num w:numId="27" w16cid:durableId="4073821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A44"/>
    <w:rsid w:val="000244A7"/>
    <w:rsid w:val="00034616"/>
    <w:rsid w:val="00056B8C"/>
    <w:rsid w:val="0006063C"/>
    <w:rsid w:val="00066506"/>
    <w:rsid w:val="00083330"/>
    <w:rsid w:val="000850E4"/>
    <w:rsid w:val="000A49B5"/>
    <w:rsid w:val="000A5DB6"/>
    <w:rsid w:val="000B2FF7"/>
    <w:rsid w:val="000D5420"/>
    <w:rsid w:val="000E27C9"/>
    <w:rsid w:val="0010509D"/>
    <w:rsid w:val="001303A1"/>
    <w:rsid w:val="00136C41"/>
    <w:rsid w:val="00136F35"/>
    <w:rsid w:val="0014073F"/>
    <w:rsid w:val="00147180"/>
    <w:rsid w:val="0015074B"/>
    <w:rsid w:val="00154191"/>
    <w:rsid w:val="00154EF1"/>
    <w:rsid w:val="00166BB7"/>
    <w:rsid w:val="00171E8E"/>
    <w:rsid w:val="00182E67"/>
    <w:rsid w:val="001A5B05"/>
    <w:rsid w:val="001B2560"/>
    <w:rsid w:val="001C2705"/>
    <w:rsid w:val="001D5B7B"/>
    <w:rsid w:val="001D6B8A"/>
    <w:rsid w:val="001E0BD3"/>
    <w:rsid w:val="001E39E7"/>
    <w:rsid w:val="002115C9"/>
    <w:rsid w:val="0022173B"/>
    <w:rsid w:val="002263F8"/>
    <w:rsid w:val="0023007B"/>
    <w:rsid w:val="002322DC"/>
    <w:rsid w:val="002526FB"/>
    <w:rsid w:val="00253567"/>
    <w:rsid w:val="0028136E"/>
    <w:rsid w:val="0029639D"/>
    <w:rsid w:val="002B4A99"/>
    <w:rsid w:val="002C6E10"/>
    <w:rsid w:val="002E4B9C"/>
    <w:rsid w:val="00311350"/>
    <w:rsid w:val="00326F90"/>
    <w:rsid w:val="00333878"/>
    <w:rsid w:val="00382E86"/>
    <w:rsid w:val="00387962"/>
    <w:rsid w:val="003A318B"/>
    <w:rsid w:val="003E26F9"/>
    <w:rsid w:val="0040510B"/>
    <w:rsid w:val="004427F3"/>
    <w:rsid w:val="00442C5E"/>
    <w:rsid w:val="00451806"/>
    <w:rsid w:val="004A24D4"/>
    <w:rsid w:val="004A3F89"/>
    <w:rsid w:val="004C6914"/>
    <w:rsid w:val="004D2617"/>
    <w:rsid w:val="004D34E3"/>
    <w:rsid w:val="004D5F07"/>
    <w:rsid w:val="00532240"/>
    <w:rsid w:val="0054172E"/>
    <w:rsid w:val="005442AC"/>
    <w:rsid w:val="005649A8"/>
    <w:rsid w:val="00595AC3"/>
    <w:rsid w:val="005A4EA7"/>
    <w:rsid w:val="005B6636"/>
    <w:rsid w:val="005C0E61"/>
    <w:rsid w:val="005C5570"/>
    <w:rsid w:val="005C6D22"/>
    <w:rsid w:val="005E7C61"/>
    <w:rsid w:val="005F71AF"/>
    <w:rsid w:val="00602F7D"/>
    <w:rsid w:val="00622771"/>
    <w:rsid w:val="00646D1B"/>
    <w:rsid w:val="006803CE"/>
    <w:rsid w:val="006804D7"/>
    <w:rsid w:val="00681F2A"/>
    <w:rsid w:val="00697E5E"/>
    <w:rsid w:val="006A7606"/>
    <w:rsid w:val="006B44C8"/>
    <w:rsid w:val="006B5FF1"/>
    <w:rsid w:val="006D3E24"/>
    <w:rsid w:val="006D5B40"/>
    <w:rsid w:val="006D7E3B"/>
    <w:rsid w:val="006E4993"/>
    <w:rsid w:val="006F3D3D"/>
    <w:rsid w:val="006F5B85"/>
    <w:rsid w:val="007145EC"/>
    <w:rsid w:val="00743AC7"/>
    <w:rsid w:val="007568CE"/>
    <w:rsid w:val="00763D34"/>
    <w:rsid w:val="007957C0"/>
    <w:rsid w:val="007962C8"/>
    <w:rsid w:val="00796666"/>
    <w:rsid w:val="007B0BD8"/>
    <w:rsid w:val="007B1B0E"/>
    <w:rsid w:val="007B2B52"/>
    <w:rsid w:val="007D1C53"/>
    <w:rsid w:val="00806F36"/>
    <w:rsid w:val="0086164C"/>
    <w:rsid w:val="00876FF1"/>
    <w:rsid w:val="008A4DC2"/>
    <w:rsid w:val="008C348C"/>
    <w:rsid w:val="008C6DDC"/>
    <w:rsid w:val="008D034A"/>
    <w:rsid w:val="008E34EF"/>
    <w:rsid w:val="008E5A41"/>
    <w:rsid w:val="009243DF"/>
    <w:rsid w:val="00934CF2"/>
    <w:rsid w:val="00935FC4"/>
    <w:rsid w:val="00941C5F"/>
    <w:rsid w:val="009457F2"/>
    <w:rsid w:val="00950314"/>
    <w:rsid w:val="00952242"/>
    <w:rsid w:val="00961FE0"/>
    <w:rsid w:val="00980B55"/>
    <w:rsid w:val="009863A7"/>
    <w:rsid w:val="009A2EBA"/>
    <w:rsid w:val="009B020E"/>
    <w:rsid w:val="009F12AD"/>
    <w:rsid w:val="00A01A62"/>
    <w:rsid w:val="00A215FD"/>
    <w:rsid w:val="00A31A9A"/>
    <w:rsid w:val="00A50CF6"/>
    <w:rsid w:val="00A554BC"/>
    <w:rsid w:val="00A66384"/>
    <w:rsid w:val="00A866C4"/>
    <w:rsid w:val="00A943A5"/>
    <w:rsid w:val="00AA1D8D"/>
    <w:rsid w:val="00AB3962"/>
    <w:rsid w:val="00AB3B0B"/>
    <w:rsid w:val="00AC3963"/>
    <w:rsid w:val="00AF428D"/>
    <w:rsid w:val="00B045EB"/>
    <w:rsid w:val="00B1101E"/>
    <w:rsid w:val="00B34347"/>
    <w:rsid w:val="00B3662D"/>
    <w:rsid w:val="00B47730"/>
    <w:rsid w:val="00B52C3E"/>
    <w:rsid w:val="00B54E14"/>
    <w:rsid w:val="00B65745"/>
    <w:rsid w:val="00B84A01"/>
    <w:rsid w:val="00B9170C"/>
    <w:rsid w:val="00BA101B"/>
    <w:rsid w:val="00BA705A"/>
    <w:rsid w:val="00BB4754"/>
    <w:rsid w:val="00BB6140"/>
    <w:rsid w:val="00BD531B"/>
    <w:rsid w:val="00BE2027"/>
    <w:rsid w:val="00BE25E9"/>
    <w:rsid w:val="00C121BA"/>
    <w:rsid w:val="00C26BA8"/>
    <w:rsid w:val="00C3727D"/>
    <w:rsid w:val="00C7467F"/>
    <w:rsid w:val="00CA246E"/>
    <w:rsid w:val="00CA2C15"/>
    <w:rsid w:val="00CA4972"/>
    <w:rsid w:val="00CB0664"/>
    <w:rsid w:val="00CB15CD"/>
    <w:rsid w:val="00CB4E6B"/>
    <w:rsid w:val="00CC3E9B"/>
    <w:rsid w:val="00CC48A2"/>
    <w:rsid w:val="00CE44BC"/>
    <w:rsid w:val="00CE457A"/>
    <w:rsid w:val="00CF3D5E"/>
    <w:rsid w:val="00CF50A0"/>
    <w:rsid w:val="00D15929"/>
    <w:rsid w:val="00D26936"/>
    <w:rsid w:val="00D31B4C"/>
    <w:rsid w:val="00D47D45"/>
    <w:rsid w:val="00D80D61"/>
    <w:rsid w:val="00D97DBE"/>
    <w:rsid w:val="00DD096E"/>
    <w:rsid w:val="00DD15B9"/>
    <w:rsid w:val="00DE7905"/>
    <w:rsid w:val="00DF6B77"/>
    <w:rsid w:val="00E03620"/>
    <w:rsid w:val="00E22B08"/>
    <w:rsid w:val="00E25351"/>
    <w:rsid w:val="00E72F2C"/>
    <w:rsid w:val="00E9289E"/>
    <w:rsid w:val="00E96C89"/>
    <w:rsid w:val="00EA0E0C"/>
    <w:rsid w:val="00EB713E"/>
    <w:rsid w:val="00EC021F"/>
    <w:rsid w:val="00EC7D6D"/>
    <w:rsid w:val="00EE7640"/>
    <w:rsid w:val="00EF1915"/>
    <w:rsid w:val="00EF2115"/>
    <w:rsid w:val="00EF3540"/>
    <w:rsid w:val="00EF7E79"/>
    <w:rsid w:val="00F06FA5"/>
    <w:rsid w:val="00F10F7C"/>
    <w:rsid w:val="00F44F31"/>
    <w:rsid w:val="00F6604E"/>
    <w:rsid w:val="00F7405F"/>
    <w:rsid w:val="00F96581"/>
    <w:rsid w:val="00F97062"/>
    <w:rsid w:val="00FB2B17"/>
    <w:rsid w:val="00FC693F"/>
    <w:rsid w:val="00FD1D08"/>
    <w:rsid w:val="00FD37CA"/>
    <w:rsid w:val="00FD70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158FCA"/>
  <w14:defaultImageDpi w14:val="300"/>
  <w15:docId w15:val="{96C8F532-D37F-4374-9B76-B8DB03DD3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E14"/>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Normal.dotm</Template>
  <TotalTime>130</TotalTime>
  <Pages>11</Pages>
  <Words>1251</Words>
  <Characters>6885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Tapia Caicedo</cp:lastModifiedBy>
  <cp:revision>152</cp:revision>
  <dcterms:created xsi:type="dcterms:W3CDTF">2025-09-10T15:47:00Z</dcterms:created>
  <dcterms:modified xsi:type="dcterms:W3CDTF">2026-10-18T22:30:00Z</dcterms:modified>
  <cp:category/>
</cp:coreProperties>
</file>