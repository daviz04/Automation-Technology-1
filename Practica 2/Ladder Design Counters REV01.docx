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E665" w14:textId="0EE3C350" w:rsidR="002C6E10" w:rsidRDefault="002C6E10" w:rsidP="002C6E10">
      <w:pPr>
        <w:pStyle w:val="Title"/>
        <w:rPr>
          <w:b/>
          <w:sz w:val="40"/>
        </w:rPr>
      </w:pPr>
      <w:r w:rsidRPr="0018091B">
        <w:rPr>
          <w:noProof/>
        </w:rPr>
        <w:drawing>
          <wp:inline distT="0" distB="0" distL="0" distR="0" wp14:anchorId="1B2DECD2" wp14:editId="4A0525A5">
            <wp:extent cx="1942563" cy="1143000"/>
            <wp:effectExtent l="0" t="0" r="635" b="0"/>
            <wp:docPr id="1656595955" name="Picture 2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95955" name="Picture 2" descr="A logo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673" cy="114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4CC2C" w14:textId="77777777" w:rsidR="002C6E10" w:rsidRDefault="002C6E10">
      <w:pPr>
        <w:pStyle w:val="Title"/>
        <w:jc w:val="center"/>
        <w:rPr>
          <w:b/>
          <w:sz w:val="40"/>
        </w:rPr>
      </w:pPr>
    </w:p>
    <w:p w14:paraId="47E90C22" w14:textId="2688C36C" w:rsidR="00154EF1" w:rsidRDefault="00743AC7" w:rsidP="002C6E10">
      <w:pPr>
        <w:pStyle w:val="Title"/>
        <w:jc w:val="center"/>
      </w:pPr>
      <w:r>
        <w:rPr>
          <w:b/>
          <w:sz w:val="40"/>
        </w:rPr>
        <w:t>A</w:t>
      </w:r>
      <w:r w:rsidR="002C6E10">
        <w:rPr>
          <w:b/>
          <w:sz w:val="40"/>
        </w:rPr>
        <w:t>utomation Technology 1</w:t>
      </w:r>
    </w:p>
    <w:p w14:paraId="52834A25" w14:textId="77777777" w:rsidR="00154EF1" w:rsidRDefault="00154EF1"/>
    <w:p w14:paraId="782DA2E2" w14:textId="47D4686E" w:rsidR="002C6E10" w:rsidRPr="002C6E10" w:rsidRDefault="00743AC7" w:rsidP="002C6E10">
      <w:pPr>
        <w:spacing w:line="360" w:lineRule="auto"/>
        <w:rPr>
          <w:sz w:val="24"/>
          <w:szCs w:val="24"/>
        </w:rPr>
      </w:pPr>
      <w:r w:rsidRPr="002C6E10">
        <w:rPr>
          <w:b/>
          <w:bCs/>
          <w:sz w:val="24"/>
          <w:szCs w:val="24"/>
        </w:rPr>
        <w:t xml:space="preserve">Lab </w:t>
      </w:r>
      <w:r w:rsidR="006B5FF1">
        <w:rPr>
          <w:b/>
          <w:bCs/>
          <w:sz w:val="24"/>
          <w:szCs w:val="24"/>
        </w:rPr>
        <w:t>2</w:t>
      </w:r>
      <w:r w:rsidRPr="002C6E10">
        <w:rPr>
          <w:b/>
          <w:bCs/>
          <w:sz w:val="24"/>
          <w:szCs w:val="24"/>
        </w:rPr>
        <w:t>:</w:t>
      </w:r>
      <w:r w:rsidRPr="002C6E10">
        <w:rPr>
          <w:sz w:val="24"/>
          <w:szCs w:val="24"/>
        </w:rPr>
        <w:t xml:space="preserve"> Basic </w:t>
      </w:r>
      <w:r w:rsidR="0022173B">
        <w:rPr>
          <w:sz w:val="24"/>
          <w:szCs w:val="24"/>
        </w:rPr>
        <w:t xml:space="preserve">Ladder Logic Design with </w:t>
      </w:r>
      <w:r w:rsidR="00BA705A">
        <w:rPr>
          <w:sz w:val="24"/>
          <w:szCs w:val="24"/>
        </w:rPr>
        <w:t>Counters</w:t>
      </w:r>
    </w:p>
    <w:p w14:paraId="141E1F9C" w14:textId="77777777" w:rsidR="00154EF1" w:rsidRPr="002C6E10" w:rsidRDefault="00743AC7" w:rsidP="002C6E10">
      <w:pPr>
        <w:spacing w:line="360" w:lineRule="auto"/>
        <w:rPr>
          <w:sz w:val="24"/>
          <w:szCs w:val="24"/>
        </w:rPr>
      </w:pPr>
      <w:r w:rsidRPr="002C6E10">
        <w:rPr>
          <w:b/>
          <w:bCs/>
          <w:sz w:val="24"/>
          <w:szCs w:val="24"/>
        </w:rPr>
        <w:t>Lecturer:</w:t>
      </w:r>
      <w:r w:rsidRPr="002C6E10">
        <w:rPr>
          <w:sz w:val="24"/>
          <w:szCs w:val="24"/>
        </w:rPr>
        <w:t xml:space="preserve"> Eoin Byrne</w:t>
      </w:r>
    </w:p>
    <w:p w14:paraId="62AF6DC6" w14:textId="77777777" w:rsidR="00154EF1" w:rsidRPr="002C6E10" w:rsidRDefault="00743AC7" w:rsidP="002C6E10">
      <w:pPr>
        <w:spacing w:line="360" w:lineRule="auto"/>
        <w:rPr>
          <w:sz w:val="24"/>
          <w:szCs w:val="24"/>
        </w:rPr>
      </w:pPr>
      <w:r w:rsidRPr="002C6E10">
        <w:rPr>
          <w:b/>
          <w:bCs/>
          <w:sz w:val="24"/>
          <w:szCs w:val="24"/>
        </w:rPr>
        <w:t>Submission Date</w:t>
      </w:r>
      <w:r w:rsidRPr="002C6E10">
        <w:rPr>
          <w:sz w:val="24"/>
          <w:szCs w:val="24"/>
        </w:rPr>
        <w:t>: To be confirmed during the semester</w:t>
      </w:r>
    </w:p>
    <w:p w14:paraId="69F2E83A" w14:textId="77777777" w:rsidR="002C6E10" w:rsidRDefault="002C6E10"/>
    <w:p w14:paraId="1F41F2B1" w14:textId="5F9A61E8" w:rsidR="00154EF1" w:rsidRDefault="00743AC7">
      <w:pPr>
        <w:pStyle w:val="Heading1"/>
      </w:pPr>
      <w:r>
        <w:t xml:space="preserve">Section 1 – </w:t>
      </w:r>
      <w:r w:rsidR="00DF6B77">
        <w:t>Introduction to Simple Ladder Diagrams</w:t>
      </w:r>
    </w:p>
    <w:p w14:paraId="40083CA7" w14:textId="232EC044" w:rsidR="00154EF1" w:rsidRDefault="00743AC7">
      <w:pPr>
        <w:pStyle w:val="Heading2"/>
      </w:pPr>
      <w:r>
        <w:t>Abstract</w:t>
      </w:r>
      <w:r w:rsidR="00A01A62">
        <w:t>:</w:t>
      </w:r>
    </w:p>
    <w:p w14:paraId="170BB008" w14:textId="5B84D797" w:rsidR="00154EF1" w:rsidRDefault="00743AC7" w:rsidP="00A01A62">
      <w:pPr>
        <w:spacing w:line="360" w:lineRule="auto"/>
        <w:jc w:val="both"/>
      </w:pPr>
      <w:r>
        <w:t xml:space="preserve">The aim of this section is to familiarise students with basic </w:t>
      </w:r>
      <w:r w:rsidR="00B52C3E">
        <w:t>timer and counter</w:t>
      </w:r>
      <w:r w:rsidR="006F3D3D">
        <w:t xml:space="preserve"> </w:t>
      </w:r>
      <w:r w:rsidR="00E25351">
        <w:t>functions</w:t>
      </w:r>
      <w:r w:rsidR="006F3D3D">
        <w:t xml:space="preserve"> alongside </w:t>
      </w:r>
      <w:r>
        <w:t xml:space="preserve">operations and the programming of </w:t>
      </w:r>
      <w:r w:rsidR="006F3D3D">
        <w:t xml:space="preserve">a </w:t>
      </w:r>
      <w:r>
        <w:t>simple ladder diagrams. Students will download their programs to the Mitsubishi FX</w:t>
      </w:r>
      <w:r w:rsidR="006F3D3D">
        <w:t>3G</w:t>
      </w:r>
      <w:r>
        <w:t xml:space="preserve"> PLC, test, and verify </w:t>
      </w:r>
      <w:r w:rsidR="006F3D3D">
        <w:t xml:space="preserve">their </w:t>
      </w:r>
      <w:r w:rsidR="0054172E">
        <w:t>programs</w:t>
      </w:r>
      <w:r w:rsidR="006F3D3D">
        <w:t xml:space="preserve"> </w:t>
      </w:r>
      <w:r w:rsidR="00E25351">
        <w:t xml:space="preserve">to ensure satisfactory operation. </w:t>
      </w:r>
    </w:p>
    <w:p w14:paraId="366CE2D2" w14:textId="0547810F" w:rsidR="00154EF1" w:rsidRDefault="00743AC7">
      <w:pPr>
        <w:pStyle w:val="Heading2"/>
      </w:pPr>
      <w:r>
        <w:t>Objective</w:t>
      </w:r>
      <w:r w:rsidR="00A01A62">
        <w:t>:</w:t>
      </w:r>
    </w:p>
    <w:p w14:paraId="0A4669CF" w14:textId="23A8A784" w:rsidR="00154EF1" w:rsidRDefault="00743AC7" w:rsidP="0054172E">
      <w:pPr>
        <w:spacing w:line="360" w:lineRule="auto"/>
      </w:pPr>
      <w:r>
        <w:t>To gain practical experience constructing ladder diagrams and programming a PLC</w:t>
      </w:r>
      <w:r w:rsidR="00EA0E0C">
        <w:t xml:space="preserve"> using </w:t>
      </w:r>
      <w:r w:rsidR="00FB2B17">
        <w:t>timers and counters</w:t>
      </w:r>
      <w:r w:rsidR="00F7405F">
        <w:t xml:space="preserve"> for outputs</w:t>
      </w:r>
      <w:r w:rsidR="002E4B9C">
        <w:t xml:space="preserve"> for various Scenarios. </w:t>
      </w:r>
    </w:p>
    <w:p w14:paraId="2FB26DBC" w14:textId="77777777" w:rsidR="003A318B" w:rsidRDefault="003A318B" w:rsidP="0054172E">
      <w:pPr>
        <w:pStyle w:val="Heading2"/>
        <w:spacing w:line="360" w:lineRule="auto"/>
      </w:pPr>
    </w:p>
    <w:p w14:paraId="7C52CCE3" w14:textId="77777777" w:rsidR="00E25351" w:rsidRDefault="00E25351">
      <w:pPr>
        <w:pStyle w:val="Heading2"/>
      </w:pPr>
    </w:p>
    <w:p w14:paraId="1CC4724A" w14:textId="77777777" w:rsidR="00DE7905" w:rsidRPr="00DE7905" w:rsidRDefault="00DE7905" w:rsidP="00DE7905"/>
    <w:p w14:paraId="245E5B37" w14:textId="77777777" w:rsidR="002E4B9C" w:rsidRDefault="002E4B9C">
      <w:pPr>
        <w:pStyle w:val="Heading2"/>
      </w:pPr>
    </w:p>
    <w:p w14:paraId="35CA4565" w14:textId="77777777" w:rsidR="006E4993" w:rsidRDefault="006E4993" w:rsidP="006E4993"/>
    <w:p w14:paraId="11420722" w14:textId="1B87F8B2" w:rsidR="00DE7905" w:rsidRDefault="00DE7905" w:rsidP="005E7C61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color w:val="365F91" w:themeColor="accent1" w:themeShade="BF"/>
          <w:sz w:val="28"/>
          <w:szCs w:val="28"/>
        </w:rPr>
      </w:pPr>
      <w:bookmarkStart w:id="0" w:name="_Hlk208431177"/>
      <w:r w:rsidRPr="00DE7905">
        <w:rPr>
          <w:rFonts w:asciiTheme="majorHAnsi" w:hAnsiTheme="majorHAnsi" w:cstheme="majorHAnsi"/>
          <w:color w:val="365F91" w:themeColor="accent1" w:themeShade="BF"/>
          <w:sz w:val="28"/>
          <w:szCs w:val="28"/>
        </w:rPr>
        <w:lastRenderedPageBreak/>
        <w:t>A</w:t>
      </w:r>
      <w:r w:rsidR="003E26F9">
        <w:rPr>
          <w:rFonts w:asciiTheme="majorHAnsi" w:hAnsiTheme="majorHAnsi" w:cstheme="majorHAnsi"/>
          <w:color w:val="365F91" w:themeColor="accent1" w:themeShade="BF"/>
          <w:sz w:val="28"/>
          <w:szCs w:val="28"/>
        </w:rPr>
        <w:t>utomation Problem 1</w:t>
      </w:r>
      <w:r w:rsidR="00CB15CD">
        <w:rPr>
          <w:rFonts w:asciiTheme="majorHAnsi" w:hAnsiTheme="majorHAnsi" w:cstheme="majorHAnsi"/>
          <w:color w:val="365F91" w:themeColor="accent1" w:themeShade="BF"/>
          <w:sz w:val="28"/>
          <w:szCs w:val="28"/>
        </w:rPr>
        <w:t>:</w:t>
      </w:r>
    </w:p>
    <w:bookmarkEnd w:id="0"/>
    <w:p w14:paraId="000769DB" w14:textId="77777777" w:rsidR="00CB15CD" w:rsidRPr="00DE7905" w:rsidRDefault="00CB15CD" w:rsidP="005E7C61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color w:val="365F91" w:themeColor="accent1" w:themeShade="BF"/>
          <w:sz w:val="28"/>
          <w:szCs w:val="28"/>
        </w:rPr>
      </w:pPr>
    </w:p>
    <w:p w14:paraId="47F9F210" w14:textId="0E702EC6" w:rsidR="005E7C61" w:rsidRDefault="005E7C61" w:rsidP="00CB15CD">
      <w:pPr>
        <w:pStyle w:val="ListNumber"/>
        <w:numPr>
          <w:ilvl w:val="0"/>
          <w:numId w:val="0"/>
        </w:numPr>
        <w:spacing w:line="360" w:lineRule="auto"/>
      </w:pPr>
      <w:r w:rsidRPr="005E7C61">
        <w:t>Using GX Works 2 design a ladder Logic</w:t>
      </w:r>
      <w:r w:rsidR="00A50CF6">
        <w:t xml:space="preserve"> program</w:t>
      </w:r>
      <w:r w:rsidRPr="005E7C61">
        <w:t xml:space="preserve"> to turn on a Lamp on a Traffic light Station </w:t>
      </w:r>
      <w:r w:rsidR="003E26F9">
        <w:t>(</w:t>
      </w:r>
      <w:r w:rsidR="00532240">
        <w:t xml:space="preserve">Y0) </w:t>
      </w:r>
      <w:r w:rsidRPr="005E7C61">
        <w:t xml:space="preserve">when </w:t>
      </w:r>
      <w:r w:rsidR="00A50CF6">
        <w:t xml:space="preserve">the </w:t>
      </w:r>
      <w:r w:rsidRPr="005E7C61">
        <w:t>Start Button</w:t>
      </w:r>
      <w:r w:rsidR="003E26F9">
        <w:t>(X0)</w:t>
      </w:r>
      <w:r w:rsidR="00A50CF6">
        <w:t xml:space="preserve"> is pressed </w:t>
      </w:r>
      <w:r w:rsidR="00DE7905">
        <w:t>five times</w:t>
      </w:r>
      <w:r w:rsidR="003E26F9">
        <w:t>.</w:t>
      </w:r>
    </w:p>
    <w:p w14:paraId="72D9D261" w14:textId="77777777" w:rsidR="00BD531B" w:rsidRDefault="00BD531B" w:rsidP="00CB15CD">
      <w:pPr>
        <w:pStyle w:val="ListNumber"/>
        <w:numPr>
          <w:ilvl w:val="0"/>
          <w:numId w:val="0"/>
        </w:numPr>
        <w:spacing w:line="360" w:lineRule="auto"/>
      </w:pPr>
    </w:p>
    <w:p w14:paraId="7B23FB50" w14:textId="3A62E622" w:rsidR="00BD531B" w:rsidRDefault="00CB15CD" w:rsidP="005E7C61">
      <w:pPr>
        <w:pStyle w:val="ListNumber"/>
        <w:numPr>
          <w:ilvl w:val="0"/>
          <w:numId w:val="0"/>
        </w:numPr>
      </w:pPr>
      <w:r w:rsidRPr="00CB15CD">
        <w:rPr>
          <w:noProof/>
        </w:rPr>
        <w:drawing>
          <wp:inline distT="0" distB="0" distL="0" distR="0" wp14:anchorId="7F238761" wp14:editId="110D9D0F">
            <wp:extent cx="4359018" cy="3810330"/>
            <wp:effectExtent l="0" t="0" r="3810" b="0"/>
            <wp:docPr id="2035691919" name="Picture 1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91919" name="Picture 1" descr="A close-up of a mach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07C3" w14:textId="1D2494C5" w:rsidR="00BD531B" w:rsidRDefault="00BD531B" w:rsidP="005E7C61">
      <w:pPr>
        <w:pStyle w:val="ListNumber"/>
        <w:numPr>
          <w:ilvl w:val="0"/>
          <w:numId w:val="0"/>
        </w:numPr>
      </w:pPr>
    </w:p>
    <w:p w14:paraId="4E5FA168" w14:textId="77777777" w:rsidR="005E7C61" w:rsidRDefault="005E7C61" w:rsidP="005E7C61">
      <w:pPr>
        <w:pStyle w:val="ListNumber"/>
        <w:numPr>
          <w:ilvl w:val="0"/>
          <w:numId w:val="0"/>
        </w:numPr>
      </w:pPr>
    </w:p>
    <w:p w14:paraId="1359E09E" w14:textId="4BC4AB41" w:rsidR="00154191" w:rsidRDefault="005F71AF" w:rsidP="005F71AF">
      <w:bookmarkStart w:id="1" w:name="_Hlk208432116"/>
      <w:r>
        <w:t xml:space="preserve">1: Design the Ladder Logic </w:t>
      </w:r>
    </w:p>
    <w:p w14:paraId="130FBEAD" w14:textId="0B4A7509" w:rsidR="005F71AF" w:rsidRDefault="005F71AF" w:rsidP="005F71AF">
      <w:r>
        <w:t>2: Test on Simulator to ensure correct Operation</w:t>
      </w:r>
    </w:p>
    <w:p w14:paraId="7FFFE516" w14:textId="6BAE3B2F" w:rsidR="000850E4" w:rsidRDefault="000850E4" w:rsidP="005F71AF">
      <w:r>
        <w:t>3: Download to PLC to Verify correct Operation</w:t>
      </w:r>
    </w:p>
    <w:p w14:paraId="0FCBD04C" w14:textId="4A764EEF" w:rsidR="00AC3963" w:rsidRDefault="00AC3963" w:rsidP="005F71AF">
      <w:r>
        <w:t xml:space="preserve">4: Screen Shot of ladder Diagram </w:t>
      </w:r>
      <w:r w:rsidR="001B2560">
        <w:t xml:space="preserve">explaining Operation </w:t>
      </w:r>
      <w:r w:rsidR="001B2560">
        <w:tab/>
      </w:r>
      <w:r w:rsidR="001B2560">
        <w:tab/>
      </w:r>
    </w:p>
    <w:p w14:paraId="33F6DD89" w14:textId="2D9E3848" w:rsidR="001B2560" w:rsidRPr="001B2560" w:rsidRDefault="001B2560" w:rsidP="005F71AF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2560">
        <w:rPr>
          <w:b/>
          <w:bCs/>
        </w:rPr>
        <w:t>( 10 Marks)</w:t>
      </w:r>
    </w:p>
    <w:bookmarkEnd w:id="1"/>
    <w:p w14:paraId="0C6A8276" w14:textId="77777777" w:rsidR="00154191" w:rsidRDefault="00154191" w:rsidP="00EE7640">
      <w:pPr>
        <w:jc w:val="right"/>
      </w:pPr>
    </w:p>
    <w:p w14:paraId="56D6B2D0" w14:textId="77777777" w:rsidR="00154191" w:rsidRDefault="00154191" w:rsidP="00EE7640">
      <w:pPr>
        <w:jc w:val="right"/>
      </w:pPr>
    </w:p>
    <w:p w14:paraId="703F21F5" w14:textId="77777777" w:rsidR="00154191" w:rsidRDefault="00154191" w:rsidP="00EF7E79"/>
    <w:p w14:paraId="094AF7CB" w14:textId="14AA3D54" w:rsidR="00EF7E79" w:rsidRDefault="00EF7E79" w:rsidP="00EF7E7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color w:val="365F91" w:themeColor="accent1" w:themeShade="BF"/>
          <w:sz w:val="28"/>
          <w:szCs w:val="28"/>
        </w:rPr>
      </w:pPr>
      <w:bookmarkStart w:id="2" w:name="_Hlk208432263"/>
      <w:r w:rsidRPr="00DE7905">
        <w:rPr>
          <w:rFonts w:asciiTheme="majorHAnsi" w:hAnsiTheme="majorHAnsi" w:cstheme="majorHAnsi"/>
          <w:color w:val="365F91" w:themeColor="accent1" w:themeShade="BF"/>
          <w:sz w:val="28"/>
          <w:szCs w:val="28"/>
        </w:rPr>
        <w:lastRenderedPageBreak/>
        <w:t>A</w:t>
      </w:r>
      <w:r>
        <w:rPr>
          <w:rFonts w:asciiTheme="majorHAnsi" w:hAnsiTheme="majorHAnsi" w:cstheme="majorHAnsi"/>
          <w:color w:val="365F91" w:themeColor="accent1" w:themeShade="BF"/>
          <w:sz w:val="28"/>
          <w:szCs w:val="28"/>
        </w:rPr>
        <w:t>utomation Problem 2:</w:t>
      </w:r>
    </w:p>
    <w:p w14:paraId="53C9E374" w14:textId="77777777" w:rsidR="00950314" w:rsidRDefault="00950314" w:rsidP="00950314">
      <w:pPr>
        <w:pStyle w:val="ListNumber"/>
        <w:numPr>
          <w:ilvl w:val="0"/>
          <w:numId w:val="0"/>
        </w:numPr>
        <w:spacing w:line="360" w:lineRule="auto"/>
        <w:rPr>
          <w:rFonts w:cstheme="majorHAnsi"/>
          <w:color w:val="365F91" w:themeColor="accent1" w:themeShade="BF"/>
        </w:rPr>
      </w:pPr>
    </w:p>
    <w:p w14:paraId="25E09BE9" w14:textId="46C5B9F3" w:rsidR="00950314" w:rsidRDefault="00806F36" w:rsidP="00950314">
      <w:pPr>
        <w:pStyle w:val="ListNumber"/>
        <w:numPr>
          <w:ilvl w:val="0"/>
          <w:numId w:val="0"/>
        </w:numPr>
        <w:spacing w:line="360" w:lineRule="auto"/>
        <w:rPr>
          <w:rFonts w:cstheme="majorHAnsi"/>
        </w:rPr>
      </w:pPr>
      <w:r>
        <w:rPr>
          <w:rFonts w:cstheme="majorHAnsi"/>
        </w:rPr>
        <w:t>Design a PLC Program to meet the following System Requirements</w:t>
      </w:r>
    </w:p>
    <w:bookmarkEnd w:id="2"/>
    <w:p w14:paraId="5BA35F6F" w14:textId="7DBF00D9" w:rsidR="00806F36" w:rsidRDefault="00BB4754" w:rsidP="00BB4754">
      <w:pPr>
        <w:pStyle w:val="ListNumber"/>
        <w:numPr>
          <w:ilvl w:val="0"/>
          <w:numId w:val="14"/>
        </w:numPr>
        <w:spacing w:line="360" w:lineRule="auto"/>
        <w:rPr>
          <w:rFonts w:cstheme="majorHAnsi"/>
        </w:rPr>
      </w:pPr>
      <w:r>
        <w:rPr>
          <w:rFonts w:cstheme="majorHAnsi"/>
        </w:rPr>
        <w:t>Create a counter tha</w:t>
      </w:r>
      <w:r w:rsidR="00EF3540">
        <w:rPr>
          <w:rFonts w:cstheme="majorHAnsi"/>
        </w:rPr>
        <w:t>t</w:t>
      </w:r>
      <w:r>
        <w:rPr>
          <w:rFonts w:cstheme="majorHAnsi"/>
        </w:rPr>
        <w:t xml:space="preserve"> counts the number of times X0 has been Pressed</w:t>
      </w:r>
    </w:p>
    <w:p w14:paraId="2447455A" w14:textId="1C9B5B9C" w:rsidR="00BB4754" w:rsidRDefault="00BA101B" w:rsidP="00BB4754">
      <w:pPr>
        <w:pStyle w:val="ListNumber"/>
        <w:numPr>
          <w:ilvl w:val="0"/>
          <w:numId w:val="14"/>
        </w:numPr>
        <w:spacing w:line="360" w:lineRule="auto"/>
        <w:rPr>
          <w:rFonts w:cstheme="majorHAnsi"/>
        </w:rPr>
      </w:pPr>
      <w:r>
        <w:rPr>
          <w:rFonts w:cstheme="majorHAnsi"/>
        </w:rPr>
        <w:t xml:space="preserve">When X0 has been pressed four times, Green on Traffic Station should Luminate. </w:t>
      </w:r>
    </w:p>
    <w:p w14:paraId="6151C353" w14:textId="5A226C03" w:rsidR="00BA101B" w:rsidRPr="00806F36" w:rsidRDefault="00FD1D08" w:rsidP="00BB4754">
      <w:pPr>
        <w:pStyle w:val="ListNumber"/>
        <w:numPr>
          <w:ilvl w:val="0"/>
          <w:numId w:val="14"/>
        </w:numPr>
        <w:spacing w:line="360" w:lineRule="auto"/>
        <w:rPr>
          <w:rFonts w:cstheme="majorHAnsi"/>
        </w:rPr>
      </w:pPr>
      <w:r>
        <w:rPr>
          <w:rFonts w:cstheme="majorHAnsi"/>
        </w:rPr>
        <w:t>When X1 is pressed, the counter should reset an</w:t>
      </w:r>
      <w:r w:rsidR="00E96C89">
        <w:rPr>
          <w:rFonts w:cstheme="majorHAnsi"/>
        </w:rPr>
        <w:t xml:space="preserve"> Lamp Y0 should Turn off </w:t>
      </w:r>
    </w:p>
    <w:p w14:paraId="724D4A5B" w14:textId="77777777" w:rsidR="00950314" w:rsidRPr="00950314" w:rsidRDefault="00950314" w:rsidP="00EF7E79">
      <w:pPr>
        <w:pStyle w:val="ListNumber"/>
        <w:numPr>
          <w:ilvl w:val="0"/>
          <w:numId w:val="0"/>
        </w:numPr>
        <w:rPr>
          <w:rFonts w:cstheme="majorHAnsi"/>
          <w:color w:val="365F91" w:themeColor="accent1" w:themeShade="BF"/>
          <w:sz w:val="28"/>
          <w:szCs w:val="28"/>
        </w:rPr>
      </w:pPr>
    </w:p>
    <w:p w14:paraId="3B413899" w14:textId="6E061E93" w:rsidR="00EF7E79" w:rsidRDefault="00950314" w:rsidP="00EF7E79">
      <w:r w:rsidRPr="00950314">
        <w:rPr>
          <w:noProof/>
        </w:rPr>
        <w:drawing>
          <wp:inline distT="0" distB="0" distL="0" distR="0" wp14:anchorId="7BCFE283" wp14:editId="7131B831">
            <wp:extent cx="4229467" cy="3749365"/>
            <wp:effectExtent l="0" t="0" r="0" b="3810"/>
            <wp:docPr id="1239796779" name="Picture 1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96779" name="Picture 1" descr="A close-up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C474" w14:textId="77777777" w:rsidR="00E96C89" w:rsidRDefault="00E96C89" w:rsidP="00E96C89">
      <w:r>
        <w:t xml:space="preserve">1: Design the Ladder Logic </w:t>
      </w:r>
    </w:p>
    <w:p w14:paraId="544335FC" w14:textId="77777777" w:rsidR="00E96C89" w:rsidRDefault="00E96C89" w:rsidP="00E96C89">
      <w:r>
        <w:t>2: Test on Simulator to ensure correct Operation</w:t>
      </w:r>
    </w:p>
    <w:p w14:paraId="317AE5F5" w14:textId="77777777" w:rsidR="00E96C89" w:rsidRDefault="00E96C89" w:rsidP="00E96C89">
      <w:r>
        <w:t>3: Download to PLC to Verify correct Operation</w:t>
      </w:r>
    </w:p>
    <w:p w14:paraId="52D4B794" w14:textId="77777777" w:rsidR="00E96C89" w:rsidRDefault="00E96C89" w:rsidP="00E96C89">
      <w:r>
        <w:t xml:space="preserve">4: Screen Shot of ladder Diagram explaining Operation </w:t>
      </w:r>
      <w:r>
        <w:tab/>
      </w:r>
      <w:r>
        <w:tab/>
      </w:r>
    </w:p>
    <w:p w14:paraId="0B035F2C" w14:textId="1C1D9B1B" w:rsidR="00154191" w:rsidRPr="004D34E3" w:rsidRDefault="00E96C89" w:rsidP="00E96C89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D34E3">
        <w:rPr>
          <w:b/>
          <w:bCs/>
        </w:rPr>
        <w:t>( 15 Marks)</w:t>
      </w:r>
    </w:p>
    <w:p w14:paraId="194B872C" w14:textId="77777777" w:rsidR="00CF3D5E" w:rsidRDefault="00CF3D5E" w:rsidP="00E96C89"/>
    <w:p w14:paraId="259F8586" w14:textId="77777777" w:rsidR="00CF3D5E" w:rsidRDefault="00CF3D5E" w:rsidP="00E96C89"/>
    <w:p w14:paraId="62A53C75" w14:textId="77777777" w:rsidR="00CF3D5E" w:rsidRDefault="00CF3D5E" w:rsidP="00E96C89"/>
    <w:p w14:paraId="7E628AE0" w14:textId="1E8FC347" w:rsidR="00CF3D5E" w:rsidRPr="00CF3D5E" w:rsidRDefault="00CF3D5E" w:rsidP="00CF3D5E">
      <w:pPr>
        <w:contextualSpacing/>
        <w:rPr>
          <w:rFonts w:asciiTheme="majorHAnsi" w:hAnsiTheme="majorHAnsi" w:cstheme="majorHAnsi"/>
          <w:color w:val="365F91" w:themeColor="accent1" w:themeShade="BF"/>
          <w:sz w:val="28"/>
          <w:szCs w:val="28"/>
        </w:rPr>
      </w:pPr>
      <w:r w:rsidRPr="00CF3D5E">
        <w:rPr>
          <w:rFonts w:asciiTheme="majorHAnsi" w:hAnsiTheme="majorHAnsi" w:cstheme="majorHAnsi"/>
          <w:color w:val="365F91" w:themeColor="accent1" w:themeShade="BF"/>
          <w:sz w:val="28"/>
          <w:szCs w:val="28"/>
        </w:rPr>
        <w:lastRenderedPageBreak/>
        <w:t xml:space="preserve">Automation Problem </w:t>
      </w:r>
      <w:r>
        <w:rPr>
          <w:rFonts w:asciiTheme="majorHAnsi" w:hAnsiTheme="majorHAnsi" w:cstheme="majorHAnsi"/>
          <w:color w:val="365F91" w:themeColor="accent1" w:themeShade="BF"/>
          <w:sz w:val="28"/>
          <w:szCs w:val="28"/>
        </w:rPr>
        <w:t>3</w:t>
      </w:r>
      <w:r w:rsidRPr="00CF3D5E">
        <w:rPr>
          <w:rFonts w:asciiTheme="majorHAnsi" w:hAnsiTheme="majorHAnsi" w:cstheme="majorHAnsi"/>
          <w:color w:val="365F91" w:themeColor="accent1" w:themeShade="BF"/>
          <w:sz w:val="28"/>
          <w:szCs w:val="28"/>
        </w:rPr>
        <w:t>:</w:t>
      </w:r>
    </w:p>
    <w:p w14:paraId="2576A053" w14:textId="77777777" w:rsidR="00CF3D5E" w:rsidRPr="00CF3D5E" w:rsidRDefault="00CF3D5E" w:rsidP="00CF3D5E">
      <w:pPr>
        <w:spacing w:line="360" w:lineRule="auto"/>
        <w:contextualSpacing/>
        <w:rPr>
          <w:rFonts w:cstheme="majorHAnsi"/>
          <w:color w:val="365F91" w:themeColor="accent1" w:themeShade="BF"/>
        </w:rPr>
      </w:pPr>
    </w:p>
    <w:p w14:paraId="52F147D3" w14:textId="77777777" w:rsidR="00CF3D5E" w:rsidRDefault="00CF3D5E" w:rsidP="00CF3D5E">
      <w:pPr>
        <w:spacing w:line="360" w:lineRule="auto"/>
        <w:contextualSpacing/>
        <w:rPr>
          <w:rFonts w:cstheme="majorHAnsi"/>
        </w:rPr>
      </w:pPr>
      <w:r w:rsidRPr="00CF3D5E">
        <w:rPr>
          <w:rFonts w:cstheme="majorHAnsi"/>
        </w:rPr>
        <w:t>Design a PLC Program to meet the following System Requirements</w:t>
      </w:r>
    </w:p>
    <w:p w14:paraId="4C1B4071" w14:textId="4B0A5BDB" w:rsidR="00CF3D5E" w:rsidRDefault="00B9170C" w:rsidP="00CF3D5E">
      <w:pPr>
        <w:pStyle w:val="ListParagraph"/>
        <w:numPr>
          <w:ilvl w:val="0"/>
          <w:numId w:val="17"/>
        </w:numPr>
        <w:spacing w:line="360" w:lineRule="auto"/>
        <w:rPr>
          <w:rFonts w:cstheme="majorHAnsi"/>
        </w:rPr>
      </w:pPr>
      <w:r>
        <w:rPr>
          <w:rFonts w:cstheme="majorHAnsi"/>
        </w:rPr>
        <w:t xml:space="preserve">Lamp Y0 turns on </w:t>
      </w:r>
      <w:r w:rsidR="00980B55">
        <w:rPr>
          <w:rFonts w:cstheme="majorHAnsi"/>
        </w:rPr>
        <w:t>are X0 is pressed five times and tuns off again after an additional five presses</w:t>
      </w:r>
      <w:r w:rsidR="00C26BA8">
        <w:rPr>
          <w:rFonts w:cstheme="majorHAnsi"/>
        </w:rPr>
        <w:t xml:space="preserve"> of X0</w:t>
      </w:r>
    </w:p>
    <w:p w14:paraId="381DA473" w14:textId="2823B076" w:rsidR="00C26BA8" w:rsidRPr="00C26BA8" w:rsidRDefault="00C26BA8" w:rsidP="00C26BA8">
      <w:pPr>
        <w:pStyle w:val="ListParagraph"/>
        <w:numPr>
          <w:ilvl w:val="0"/>
          <w:numId w:val="17"/>
        </w:numPr>
        <w:spacing w:line="360" w:lineRule="auto"/>
        <w:rPr>
          <w:rFonts w:cstheme="majorHAnsi"/>
        </w:rPr>
      </w:pPr>
      <w:r>
        <w:rPr>
          <w:rFonts w:cstheme="majorHAnsi"/>
        </w:rPr>
        <w:t>The Process can be Constantly re</w:t>
      </w:r>
      <w:r w:rsidR="004D34E3">
        <w:rPr>
          <w:rFonts w:cstheme="majorHAnsi"/>
        </w:rPr>
        <w:t>peated.</w:t>
      </w:r>
    </w:p>
    <w:p w14:paraId="2C8F7974" w14:textId="77777777" w:rsidR="00CF3D5E" w:rsidRDefault="00CF3D5E" w:rsidP="00E96C89"/>
    <w:p w14:paraId="034B54A1" w14:textId="6409AEDC" w:rsidR="00E96C89" w:rsidRDefault="004D34E3" w:rsidP="00E96C89">
      <w:r>
        <w:rPr>
          <w:noProof/>
        </w:rPr>
        <w:drawing>
          <wp:inline distT="0" distB="0" distL="0" distR="0" wp14:anchorId="51FF4846" wp14:editId="0C66EFC9">
            <wp:extent cx="4359275" cy="3810635"/>
            <wp:effectExtent l="0" t="0" r="3175" b="0"/>
            <wp:docPr id="1699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75" cy="381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42C77" w14:textId="77777777" w:rsidR="004D34E3" w:rsidRDefault="004D34E3" w:rsidP="004D34E3">
      <w:r>
        <w:t xml:space="preserve">1: Design the Ladder Logic </w:t>
      </w:r>
    </w:p>
    <w:p w14:paraId="752A7E42" w14:textId="77777777" w:rsidR="004D34E3" w:rsidRDefault="004D34E3" w:rsidP="004D34E3">
      <w:r>
        <w:t>2: Test on Simulator to ensure correct Operation</w:t>
      </w:r>
    </w:p>
    <w:p w14:paraId="7A3AB08C" w14:textId="77777777" w:rsidR="004D34E3" w:rsidRDefault="004D34E3" w:rsidP="004D34E3">
      <w:r>
        <w:t>3: Download to PLC to Verify correct Operation</w:t>
      </w:r>
    </w:p>
    <w:p w14:paraId="3893E478" w14:textId="77777777" w:rsidR="004D34E3" w:rsidRDefault="004D34E3" w:rsidP="004D34E3">
      <w:r>
        <w:t xml:space="preserve">4: Screen Shot of ladder Diagram explaining Operation </w:t>
      </w:r>
      <w:r>
        <w:tab/>
      </w:r>
      <w:r>
        <w:tab/>
      </w:r>
    </w:p>
    <w:p w14:paraId="509FB2CA" w14:textId="1CB0A1F1" w:rsidR="00E96C89" w:rsidRDefault="004D34E3" w:rsidP="004D34E3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D34E3">
        <w:rPr>
          <w:b/>
          <w:bCs/>
        </w:rPr>
        <w:t>( 10 Marks)</w:t>
      </w:r>
    </w:p>
    <w:p w14:paraId="7BA07CE4" w14:textId="77777777" w:rsidR="00007A44" w:rsidRDefault="00007A44" w:rsidP="004D34E3">
      <w:pPr>
        <w:rPr>
          <w:b/>
          <w:bCs/>
        </w:rPr>
      </w:pPr>
    </w:p>
    <w:p w14:paraId="0970FE7E" w14:textId="77777777" w:rsidR="00007A44" w:rsidRDefault="00007A44" w:rsidP="004D34E3">
      <w:pPr>
        <w:rPr>
          <w:b/>
          <w:bCs/>
        </w:rPr>
      </w:pPr>
    </w:p>
    <w:p w14:paraId="7BD4148C" w14:textId="05D68C75" w:rsidR="00007A44" w:rsidRDefault="00007A44" w:rsidP="00007A44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color w:val="365F91" w:themeColor="accent1" w:themeShade="BF"/>
          <w:sz w:val="28"/>
          <w:szCs w:val="28"/>
        </w:rPr>
      </w:pPr>
      <w:bookmarkStart w:id="3" w:name="_Hlk208433794"/>
      <w:r w:rsidRPr="00DE7905">
        <w:rPr>
          <w:rFonts w:asciiTheme="majorHAnsi" w:hAnsiTheme="majorHAnsi" w:cstheme="majorHAnsi"/>
          <w:color w:val="365F91" w:themeColor="accent1" w:themeShade="BF"/>
          <w:sz w:val="28"/>
          <w:szCs w:val="28"/>
        </w:rPr>
        <w:lastRenderedPageBreak/>
        <w:t>A</w:t>
      </w:r>
      <w:r>
        <w:rPr>
          <w:rFonts w:asciiTheme="majorHAnsi" w:hAnsiTheme="majorHAnsi" w:cstheme="majorHAnsi"/>
          <w:color w:val="365F91" w:themeColor="accent1" w:themeShade="BF"/>
          <w:sz w:val="28"/>
          <w:szCs w:val="28"/>
        </w:rPr>
        <w:t>utomation Problem 4:</w:t>
      </w:r>
    </w:p>
    <w:bookmarkEnd w:id="3"/>
    <w:p w14:paraId="12253C11" w14:textId="77777777" w:rsidR="00007A44" w:rsidRDefault="00007A44" w:rsidP="00007A44">
      <w:pPr>
        <w:pStyle w:val="ListNumber"/>
        <w:numPr>
          <w:ilvl w:val="0"/>
          <w:numId w:val="0"/>
        </w:numPr>
        <w:spacing w:line="360" w:lineRule="auto"/>
        <w:rPr>
          <w:rFonts w:cstheme="majorHAnsi"/>
          <w:color w:val="365F91" w:themeColor="accent1" w:themeShade="BF"/>
        </w:rPr>
      </w:pPr>
    </w:p>
    <w:p w14:paraId="397E1FBC" w14:textId="77777777" w:rsidR="00007A44" w:rsidRDefault="00007A44" w:rsidP="00007A44">
      <w:pPr>
        <w:pStyle w:val="ListNumber"/>
        <w:numPr>
          <w:ilvl w:val="0"/>
          <w:numId w:val="0"/>
        </w:numPr>
        <w:spacing w:line="360" w:lineRule="auto"/>
        <w:rPr>
          <w:rFonts w:cstheme="majorHAnsi"/>
        </w:rPr>
      </w:pPr>
      <w:r>
        <w:rPr>
          <w:rFonts w:cstheme="majorHAnsi"/>
        </w:rPr>
        <w:t>Design a PLC Program to meet the following System Requirements</w:t>
      </w:r>
    </w:p>
    <w:p w14:paraId="27AD79EE" w14:textId="28074D22" w:rsidR="00007A44" w:rsidRDefault="00007A44" w:rsidP="00DD15B9">
      <w:pPr>
        <w:pStyle w:val="ListNumber"/>
        <w:numPr>
          <w:ilvl w:val="0"/>
          <w:numId w:val="0"/>
        </w:numPr>
        <w:ind w:left="360" w:hanging="360"/>
        <w:rPr>
          <w:rFonts w:cstheme="majorHAnsi"/>
          <w:sz w:val="28"/>
          <w:szCs w:val="28"/>
        </w:rPr>
      </w:pPr>
    </w:p>
    <w:p w14:paraId="5A04BBFD" w14:textId="2186B2BC" w:rsidR="00DD15B9" w:rsidRDefault="00DD15B9" w:rsidP="00DD15B9">
      <w:pPr>
        <w:pStyle w:val="ListNumber"/>
        <w:numPr>
          <w:ilvl w:val="0"/>
          <w:numId w:val="21"/>
        </w:numPr>
        <w:rPr>
          <w:rFonts w:cstheme="majorHAnsi"/>
        </w:rPr>
      </w:pPr>
      <w:r>
        <w:rPr>
          <w:rFonts w:cstheme="majorHAnsi"/>
        </w:rPr>
        <w:t>When X0</w:t>
      </w:r>
      <w:r w:rsidR="001D5B7B">
        <w:rPr>
          <w:rFonts w:cstheme="majorHAnsi"/>
        </w:rPr>
        <w:t xml:space="preserve"> is pressed four times followed</w:t>
      </w:r>
      <w:r w:rsidR="00F06FA5">
        <w:rPr>
          <w:rFonts w:cstheme="majorHAnsi"/>
        </w:rPr>
        <w:t xml:space="preserve"> by five presses of X1</w:t>
      </w:r>
      <w:r w:rsidR="00451806">
        <w:rPr>
          <w:rFonts w:cstheme="majorHAnsi"/>
        </w:rPr>
        <w:t xml:space="preserve">, output lamp Y0 should </w:t>
      </w:r>
      <w:r w:rsidR="001E39E7">
        <w:rPr>
          <w:rFonts w:cstheme="majorHAnsi"/>
        </w:rPr>
        <w:t>energize</w:t>
      </w:r>
      <w:r w:rsidR="00451806">
        <w:rPr>
          <w:rFonts w:cstheme="majorHAnsi"/>
        </w:rPr>
        <w:t xml:space="preserve">. </w:t>
      </w:r>
    </w:p>
    <w:p w14:paraId="296E8BCA" w14:textId="77777777" w:rsidR="00451806" w:rsidRDefault="00451806" w:rsidP="00451806">
      <w:pPr>
        <w:pStyle w:val="ListNumber"/>
        <w:numPr>
          <w:ilvl w:val="0"/>
          <w:numId w:val="0"/>
        </w:numPr>
        <w:ind w:left="360" w:hanging="360"/>
        <w:rPr>
          <w:rFonts w:cstheme="majorHAnsi"/>
        </w:rPr>
      </w:pPr>
    </w:p>
    <w:p w14:paraId="379BDB36" w14:textId="100A5EEF" w:rsidR="00451806" w:rsidRDefault="001E39E7" w:rsidP="00451806">
      <w:pPr>
        <w:pStyle w:val="ListNumber"/>
        <w:numPr>
          <w:ilvl w:val="0"/>
          <w:numId w:val="21"/>
        </w:numPr>
        <w:rPr>
          <w:rFonts w:cstheme="majorHAnsi"/>
        </w:rPr>
      </w:pPr>
      <w:r>
        <w:rPr>
          <w:rFonts w:cstheme="majorHAnsi"/>
        </w:rPr>
        <w:t>The lamp mustn’t turn on if either X0 or X1 are pressed 9 times.</w:t>
      </w:r>
    </w:p>
    <w:p w14:paraId="4399BAAD" w14:textId="77777777" w:rsidR="001E39E7" w:rsidRDefault="001E39E7" w:rsidP="001E39E7">
      <w:pPr>
        <w:pStyle w:val="ListParagraph"/>
        <w:rPr>
          <w:rFonts w:cstheme="majorHAnsi"/>
        </w:rPr>
      </w:pPr>
    </w:p>
    <w:p w14:paraId="13807F20" w14:textId="7D32F4DB" w:rsidR="001E39E7" w:rsidRDefault="001E39E7" w:rsidP="00451806">
      <w:pPr>
        <w:pStyle w:val="ListNumber"/>
        <w:numPr>
          <w:ilvl w:val="0"/>
          <w:numId w:val="21"/>
        </w:numPr>
        <w:rPr>
          <w:rFonts w:cstheme="majorHAnsi"/>
        </w:rPr>
      </w:pPr>
      <w:r>
        <w:rPr>
          <w:rFonts w:cstheme="majorHAnsi"/>
        </w:rPr>
        <w:t xml:space="preserve">When both X0 and X1 are pressed the counter should reset </w:t>
      </w:r>
    </w:p>
    <w:p w14:paraId="4BF2C983" w14:textId="77777777" w:rsidR="001E39E7" w:rsidRDefault="001E39E7" w:rsidP="001E39E7">
      <w:pPr>
        <w:pStyle w:val="ListParagraph"/>
        <w:rPr>
          <w:rFonts w:cstheme="majorHAnsi"/>
        </w:rPr>
      </w:pPr>
    </w:p>
    <w:p w14:paraId="41113388" w14:textId="1769E901" w:rsidR="001E39E7" w:rsidRPr="00DD15B9" w:rsidRDefault="001E39E7" w:rsidP="001E39E7">
      <w:pPr>
        <w:pStyle w:val="ListNumber"/>
        <w:numPr>
          <w:ilvl w:val="0"/>
          <w:numId w:val="0"/>
        </w:numPr>
        <w:ind w:left="720"/>
        <w:rPr>
          <w:rFonts w:cstheme="majorHAnsi"/>
        </w:rPr>
      </w:pPr>
      <w:r>
        <w:rPr>
          <w:rFonts w:cstheme="majorHAnsi"/>
          <w:noProof/>
        </w:rPr>
        <w:drawing>
          <wp:inline distT="0" distB="0" distL="0" distR="0" wp14:anchorId="77ABE0DF" wp14:editId="01FDBFF7">
            <wp:extent cx="3110865" cy="2756965"/>
            <wp:effectExtent l="0" t="0" r="0" b="5715"/>
            <wp:docPr id="2090420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761" cy="27604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3EA1F2" w14:textId="77777777" w:rsidR="001E39E7" w:rsidRPr="001E39E7" w:rsidRDefault="001E39E7" w:rsidP="001E39E7">
      <w:r w:rsidRPr="001E39E7">
        <w:t xml:space="preserve">1: Design the Ladder Logic </w:t>
      </w:r>
    </w:p>
    <w:p w14:paraId="1CD77D62" w14:textId="77777777" w:rsidR="001E39E7" w:rsidRPr="001E39E7" w:rsidRDefault="001E39E7" w:rsidP="001E39E7">
      <w:r w:rsidRPr="001E39E7">
        <w:t>2: Test on Simulator to ensure correct Operation</w:t>
      </w:r>
    </w:p>
    <w:p w14:paraId="11F1E27C" w14:textId="77777777" w:rsidR="001E39E7" w:rsidRPr="001E39E7" w:rsidRDefault="001E39E7" w:rsidP="001E39E7">
      <w:r w:rsidRPr="001E39E7">
        <w:t>3: Download to PLC to Verify correct Operation</w:t>
      </w:r>
    </w:p>
    <w:p w14:paraId="078A6646" w14:textId="77777777" w:rsidR="001E39E7" w:rsidRPr="001E39E7" w:rsidRDefault="001E39E7" w:rsidP="001E39E7">
      <w:r w:rsidRPr="001E39E7">
        <w:t xml:space="preserve">4: Screen Shot of ladder Diagram explaining Operation </w:t>
      </w:r>
      <w:r w:rsidRPr="001E39E7">
        <w:tab/>
      </w:r>
      <w:r w:rsidRPr="001E39E7">
        <w:tab/>
      </w:r>
    </w:p>
    <w:p w14:paraId="7AF9AE4B" w14:textId="1DF4B13C" w:rsidR="00007A44" w:rsidRDefault="001E39E7" w:rsidP="001E39E7">
      <w:pPr>
        <w:rPr>
          <w:b/>
          <w:bCs/>
        </w:rPr>
      </w:pPr>
      <w:r w:rsidRPr="001E39E7">
        <w:tab/>
      </w:r>
      <w:r w:rsidRPr="001E39E7">
        <w:tab/>
      </w:r>
      <w:r w:rsidRPr="001E39E7">
        <w:tab/>
      </w:r>
      <w:r w:rsidRPr="001E39E7">
        <w:tab/>
      </w:r>
      <w:r w:rsidRPr="001E39E7">
        <w:tab/>
      </w:r>
      <w:r w:rsidRPr="001E39E7">
        <w:tab/>
      </w:r>
      <w:r w:rsidRPr="001E39E7">
        <w:tab/>
      </w:r>
      <w:r w:rsidRPr="001E39E7">
        <w:tab/>
      </w:r>
      <w:r w:rsidRPr="001E39E7">
        <w:tab/>
      </w:r>
      <w:r w:rsidRPr="00BE25E9">
        <w:rPr>
          <w:b/>
          <w:bCs/>
        </w:rPr>
        <w:t xml:space="preserve">( </w:t>
      </w:r>
      <w:r w:rsidR="00BE25E9" w:rsidRPr="00BE25E9">
        <w:rPr>
          <w:b/>
          <w:bCs/>
        </w:rPr>
        <w:t>25</w:t>
      </w:r>
      <w:r w:rsidRPr="00BE25E9">
        <w:rPr>
          <w:b/>
          <w:bCs/>
        </w:rPr>
        <w:t xml:space="preserve"> Marks)</w:t>
      </w:r>
    </w:p>
    <w:p w14:paraId="310A96AA" w14:textId="77777777" w:rsidR="00B54E14" w:rsidRDefault="00B54E14" w:rsidP="001E39E7">
      <w:pPr>
        <w:rPr>
          <w:b/>
          <w:bCs/>
        </w:rPr>
      </w:pPr>
    </w:p>
    <w:p w14:paraId="638116FC" w14:textId="77777777" w:rsidR="00B54E14" w:rsidRDefault="00B54E14" w:rsidP="001E39E7">
      <w:pPr>
        <w:rPr>
          <w:b/>
          <w:bCs/>
        </w:rPr>
      </w:pPr>
    </w:p>
    <w:p w14:paraId="5C9ABAA1" w14:textId="77777777" w:rsidR="00B54E14" w:rsidRDefault="00B54E14" w:rsidP="001E39E7">
      <w:pPr>
        <w:rPr>
          <w:b/>
          <w:bCs/>
        </w:rPr>
      </w:pPr>
    </w:p>
    <w:p w14:paraId="2D1E8ADC" w14:textId="630E9D8A" w:rsidR="00B54E14" w:rsidRDefault="00B54E14" w:rsidP="00B54E14">
      <w:pPr>
        <w:contextualSpacing/>
        <w:rPr>
          <w:rFonts w:asciiTheme="majorHAnsi" w:hAnsiTheme="majorHAnsi" w:cstheme="majorHAnsi"/>
          <w:color w:val="365F91" w:themeColor="accent1" w:themeShade="BF"/>
          <w:sz w:val="28"/>
          <w:szCs w:val="28"/>
        </w:rPr>
      </w:pPr>
      <w:r w:rsidRPr="00B54E14">
        <w:rPr>
          <w:rFonts w:asciiTheme="majorHAnsi" w:hAnsiTheme="majorHAnsi" w:cstheme="majorHAnsi"/>
          <w:color w:val="365F91" w:themeColor="accent1" w:themeShade="BF"/>
          <w:sz w:val="28"/>
          <w:szCs w:val="28"/>
        </w:rPr>
        <w:lastRenderedPageBreak/>
        <w:t xml:space="preserve">Automation Problem </w:t>
      </w:r>
      <w:r>
        <w:rPr>
          <w:rFonts w:asciiTheme="majorHAnsi" w:hAnsiTheme="majorHAnsi" w:cstheme="majorHAnsi"/>
          <w:color w:val="365F91" w:themeColor="accent1" w:themeShade="BF"/>
          <w:sz w:val="28"/>
          <w:szCs w:val="28"/>
        </w:rPr>
        <w:t>5</w:t>
      </w:r>
      <w:r w:rsidRPr="00B54E14">
        <w:rPr>
          <w:rFonts w:asciiTheme="majorHAnsi" w:hAnsiTheme="majorHAnsi" w:cstheme="majorHAnsi"/>
          <w:color w:val="365F91" w:themeColor="accent1" w:themeShade="BF"/>
          <w:sz w:val="28"/>
          <w:szCs w:val="28"/>
        </w:rPr>
        <w:t>:</w:t>
      </w:r>
    </w:p>
    <w:p w14:paraId="73A8D52F" w14:textId="77777777" w:rsidR="00387962" w:rsidRDefault="00387962" w:rsidP="00B54E14">
      <w:pPr>
        <w:contextualSpacing/>
        <w:rPr>
          <w:rFonts w:asciiTheme="majorHAnsi" w:hAnsiTheme="majorHAnsi" w:cstheme="majorHAnsi"/>
          <w:color w:val="365F91" w:themeColor="accent1" w:themeShade="BF"/>
          <w:sz w:val="28"/>
          <w:szCs w:val="28"/>
        </w:rPr>
      </w:pPr>
    </w:p>
    <w:p w14:paraId="7BABC8EB" w14:textId="77777777" w:rsidR="00387962" w:rsidRPr="002B4A99" w:rsidRDefault="00387962" w:rsidP="00387962">
      <w:pPr>
        <w:pStyle w:val="ListNumber"/>
        <w:numPr>
          <w:ilvl w:val="0"/>
          <w:numId w:val="0"/>
        </w:numPr>
        <w:spacing w:line="360" w:lineRule="auto"/>
        <w:rPr>
          <w:rFonts w:cstheme="majorHAnsi"/>
        </w:rPr>
      </w:pPr>
      <w:r w:rsidRPr="002B4A99">
        <w:rPr>
          <w:rFonts w:cstheme="majorHAnsi"/>
        </w:rPr>
        <w:t>Design a PLC Program to meet the following System Requirements</w:t>
      </w:r>
    </w:p>
    <w:p w14:paraId="489E4AE3" w14:textId="48B1B4FE" w:rsidR="00387962" w:rsidRPr="002B4A99" w:rsidRDefault="004C6914" w:rsidP="00387962">
      <w:pPr>
        <w:pStyle w:val="ListParagraph"/>
        <w:numPr>
          <w:ilvl w:val="0"/>
          <w:numId w:val="25"/>
        </w:numPr>
        <w:rPr>
          <w:rFonts w:cstheme="majorHAnsi"/>
        </w:rPr>
      </w:pPr>
      <w:r w:rsidRPr="002B4A99">
        <w:rPr>
          <w:rFonts w:cstheme="majorHAnsi"/>
        </w:rPr>
        <w:t xml:space="preserve">When the PLC is turned on there should be no lights on traffic light station </w:t>
      </w:r>
    </w:p>
    <w:p w14:paraId="6F589E1D" w14:textId="77777777" w:rsidR="004C6914" w:rsidRPr="002B4A99" w:rsidRDefault="004C6914" w:rsidP="004C6914">
      <w:pPr>
        <w:pStyle w:val="ListParagraph"/>
        <w:rPr>
          <w:rFonts w:cstheme="majorHAnsi"/>
        </w:rPr>
      </w:pPr>
    </w:p>
    <w:p w14:paraId="19C60133" w14:textId="0BA3D698" w:rsidR="004C6914" w:rsidRPr="002B4A99" w:rsidRDefault="004A24D4" w:rsidP="004C6914">
      <w:pPr>
        <w:pStyle w:val="ListParagraph"/>
        <w:numPr>
          <w:ilvl w:val="0"/>
          <w:numId w:val="25"/>
        </w:numPr>
        <w:rPr>
          <w:rFonts w:cstheme="majorHAnsi"/>
        </w:rPr>
      </w:pPr>
      <w:r w:rsidRPr="002B4A99">
        <w:rPr>
          <w:rFonts w:cstheme="majorHAnsi"/>
        </w:rPr>
        <w:t>When X0 is pressed Y0 should energize</w:t>
      </w:r>
    </w:p>
    <w:p w14:paraId="25B0568E" w14:textId="77777777" w:rsidR="004A24D4" w:rsidRPr="002B4A99" w:rsidRDefault="004A24D4" w:rsidP="004A24D4">
      <w:pPr>
        <w:pStyle w:val="ListParagraph"/>
        <w:rPr>
          <w:rFonts w:cstheme="majorHAnsi"/>
        </w:rPr>
      </w:pPr>
    </w:p>
    <w:p w14:paraId="7DFE73E0" w14:textId="5121F59A" w:rsidR="004A24D4" w:rsidRPr="002B4A99" w:rsidRDefault="004A24D4" w:rsidP="004C6914">
      <w:pPr>
        <w:pStyle w:val="ListParagraph"/>
        <w:numPr>
          <w:ilvl w:val="0"/>
          <w:numId w:val="25"/>
        </w:numPr>
        <w:rPr>
          <w:rFonts w:cstheme="majorHAnsi"/>
        </w:rPr>
      </w:pPr>
      <w:r w:rsidRPr="002B4A99">
        <w:rPr>
          <w:rFonts w:cstheme="majorHAnsi"/>
        </w:rPr>
        <w:t xml:space="preserve">When X0 is pressed again </w:t>
      </w:r>
      <w:r w:rsidR="006A7606" w:rsidRPr="002B4A99">
        <w:rPr>
          <w:rFonts w:cstheme="majorHAnsi"/>
        </w:rPr>
        <w:t xml:space="preserve">the next lamp should turn on (Y1) </w:t>
      </w:r>
    </w:p>
    <w:p w14:paraId="2346E909" w14:textId="77777777" w:rsidR="006A7606" w:rsidRPr="002B4A99" w:rsidRDefault="006A7606" w:rsidP="006A7606">
      <w:pPr>
        <w:pStyle w:val="ListParagraph"/>
        <w:rPr>
          <w:rFonts w:cstheme="majorHAnsi"/>
        </w:rPr>
      </w:pPr>
    </w:p>
    <w:p w14:paraId="163271EE" w14:textId="3D6C0E74" w:rsidR="00AB3962" w:rsidRPr="002B4A99" w:rsidRDefault="00AB3962" w:rsidP="00AB3962">
      <w:pPr>
        <w:pStyle w:val="ListParagraph"/>
        <w:numPr>
          <w:ilvl w:val="0"/>
          <w:numId w:val="25"/>
        </w:numPr>
        <w:rPr>
          <w:rFonts w:cstheme="majorHAnsi"/>
        </w:rPr>
      </w:pPr>
      <w:r w:rsidRPr="002B4A99">
        <w:rPr>
          <w:rFonts w:cstheme="majorHAnsi"/>
        </w:rPr>
        <w:t xml:space="preserve">When X0 is pressed again the next lamp should turn on (Y2) </w:t>
      </w:r>
    </w:p>
    <w:p w14:paraId="28496C4A" w14:textId="77777777" w:rsidR="00AB3962" w:rsidRPr="002B4A99" w:rsidRDefault="00AB3962" w:rsidP="00AB3962">
      <w:pPr>
        <w:pStyle w:val="ListParagraph"/>
        <w:rPr>
          <w:rFonts w:cstheme="majorHAnsi"/>
        </w:rPr>
      </w:pPr>
    </w:p>
    <w:p w14:paraId="75734ADC" w14:textId="504AAC3E" w:rsidR="00AB3962" w:rsidRPr="002B4A99" w:rsidRDefault="00AB3962" w:rsidP="00AB3962">
      <w:pPr>
        <w:pStyle w:val="ListParagraph"/>
        <w:numPr>
          <w:ilvl w:val="0"/>
          <w:numId w:val="25"/>
        </w:numPr>
        <w:rPr>
          <w:rFonts w:cstheme="majorHAnsi"/>
        </w:rPr>
      </w:pPr>
      <w:r w:rsidRPr="002B4A99">
        <w:rPr>
          <w:rFonts w:cstheme="majorHAnsi"/>
        </w:rPr>
        <w:t xml:space="preserve">When X0 is pressed again the next lamp should turn on (Y3) </w:t>
      </w:r>
    </w:p>
    <w:p w14:paraId="2C46FA9E" w14:textId="77777777" w:rsidR="00B54E14" w:rsidRDefault="00B54E14" w:rsidP="00CA246E">
      <w:pPr>
        <w:rPr>
          <w:b/>
          <w:bCs/>
        </w:rPr>
      </w:pPr>
    </w:p>
    <w:p w14:paraId="737A090D" w14:textId="0C9D86E0" w:rsidR="00CA246E" w:rsidRPr="00CA246E" w:rsidRDefault="00CA246E" w:rsidP="00CA246E">
      <w:pPr>
        <w:pStyle w:val="ListParagraph"/>
        <w:numPr>
          <w:ilvl w:val="0"/>
          <w:numId w:val="25"/>
        </w:numPr>
        <w:rPr>
          <w:b/>
          <w:bCs/>
        </w:rPr>
      </w:pPr>
      <w:r>
        <w:t xml:space="preserve">Finally when pressed again all traffic lights should </w:t>
      </w:r>
      <w:r w:rsidR="002B4A99">
        <w:t xml:space="preserve">be off and the process should be able to start again </w:t>
      </w:r>
    </w:p>
    <w:p w14:paraId="23EEF094" w14:textId="2E115EC4" w:rsidR="00B54E14" w:rsidRDefault="00387962" w:rsidP="001E39E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67BB21" wp14:editId="53E3B040">
            <wp:extent cx="3681095" cy="3217808"/>
            <wp:effectExtent l="0" t="0" r="0" b="1905"/>
            <wp:docPr id="1596816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217" cy="32196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43AC7">
        <w:rPr>
          <w:b/>
          <w:bCs/>
        </w:rPr>
        <w:tab/>
      </w:r>
      <w:r w:rsidR="00743AC7">
        <w:rPr>
          <w:b/>
          <w:bCs/>
        </w:rPr>
        <w:tab/>
      </w:r>
      <w:r w:rsidR="00056B8C">
        <w:rPr>
          <w:b/>
          <w:bCs/>
        </w:rPr>
        <w:t xml:space="preserve">( 30 Marks) </w:t>
      </w:r>
    </w:p>
    <w:p w14:paraId="2EDC061E" w14:textId="77777777" w:rsidR="00056B8C" w:rsidRDefault="00056B8C" w:rsidP="001E39E7">
      <w:pPr>
        <w:rPr>
          <w:b/>
          <w:bCs/>
        </w:rPr>
      </w:pPr>
    </w:p>
    <w:p w14:paraId="3747C2C2" w14:textId="6F5BA306" w:rsidR="00056B8C" w:rsidRDefault="00056B8C" w:rsidP="00743AC7">
      <w:pPr>
        <w:spacing w:line="360" w:lineRule="auto"/>
      </w:pPr>
      <w:r w:rsidRPr="00743AC7">
        <w:t xml:space="preserve">Finally write a Lab Conclusion and tie this into a practical example that you could automate based on the counter function </w:t>
      </w:r>
      <w:r w:rsidR="00743AC7" w:rsidRPr="00743AC7">
        <w:t>explain clearly.</w:t>
      </w:r>
    </w:p>
    <w:p w14:paraId="0FC928FA" w14:textId="3E832C65" w:rsidR="00743AC7" w:rsidRPr="00743AC7" w:rsidRDefault="00743AC7" w:rsidP="00743AC7">
      <w:pPr>
        <w:jc w:val="center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/>
          <w:bCs/>
        </w:rPr>
        <w:t>(10 Marks)</w:t>
      </w:r>
    </w:p>
    <w:sectPr w:rsidR="00743AC7" w:rsidRPr="00743AC7" w:rsidSect="002C6E10">
      <w:headerReference w:type="default" r:id="rId14"/>
      <w:pgSz w:w="12240" w:h="15840"/>
      <w:pgMar w:top="1440" w:right="1800" w:bottom="1440" w:left="1800" w:header="720" w:footer="720" w:gutter="0"/>
      <w:pgBorders w:offsetFrom="page">
        <w:top w:val="double" w:sz="4" w:space="24" w:color="4F81BD" w:themeColor="accent1"/>
        <w:left w:val="double" w:sz="4" w:space="24" w:color="4F81BD" w:themeColor="accent1"/>
        <w:bottom w:val="double" w:sz="4" w:space="24" w:color="4F81BD" w:themeColor="accent1"/>
        <w:right w:val="double" w:sz="4" w:space="24" w:color="4F81BD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0F2F5" w14:textId="77777777" w:rsidR="006D3E24" w:rsidRDefault="006D3E24">
      <w:pPr>
        <w:spacing w:after="0" w:line="240" w:lineRule="auto"/>
      </w:pPr>
      <w:r>
        <w:separator/>
      </w:r>
    </w:p>
  </w:endnote>
  <w:endnote w:type="continuationSeparator" w:id="0">
    <w:p w14:paraId="4C423789" w14:textId="77777777" w:rsidR="006D3E24" w:rsidRDefault="006D3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A728D" w14:textId="77777777" w:rsidR="006D3E24" w:rsidRDefault="006D3E24">
      <w:pPr>
        <w:spacing w:after="0" w:line="240" w:lineRule="auto"/>
      </w:pPr>
      <w:r>
        <w:separator/>
      </w:r>
    </w:p>
  </w:footnote>
  <w:footnote w:type="continuationSeparator" w:id="0">
    <w:p w14:paraId="26C39263" w14:textId="77777777" w:rsidR="006D3E24" w:rsidRDefault="006D3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B0B25" w14:textId="77777777" w:rsidR="00154EF1" w:rsidRDefault="00154E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7D657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8D0F87"/>
    <w:multiLevelType w:val="hybridMultilevel"/>
    <w:tmpl w:val="DA0A590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0E340D"/>
    <w:multiLevelType w:val="hybridMultilevel"/>
    <w:tmpl w:val="1BB687E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401A62"/>
    <w:multiLevelType w:val="hybridMultilevel"/>
    <w:tmpl w:val="DC9C0BA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0013A"/>
    <w:multiLevelType w:val="hybridMultilevel"/>
    <w:tmpl w:val="974A6FE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A41B73"/>
    <w:multiLevelType w:val="hybridMultilevel"/>
    <w:tmpl w:val="956002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B97A52"/>
    <w:multiLevelType w:val="hybridMultilevel"/>
    <w:tmpl w:val="CC12482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32727"/>
    <w:multiLevelType w:val="hybridMultilevel"/>
    <w:tmpl w:val="8C12F7A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2F3FF9"/>
    <w:multiLevelType w:val="hybridMultilevel"/>
    <w:tmpl w:val="D5D60F4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E80C31"/>
    <w:multiLevelType w:val="hybridMultilevel"/>
    <w:tmpl w:val="B1DE3E2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598727">
    <w:abstractNumId w:val="8"/>
  </w:num>
  <w:num w:numId="2" w16cid:durableId="23291146">
    <w:abstractNumId w:val="6"/>
  </w:num>
  <w:num w:numId="3" w16cid:durableId="83112985">
    <w:abstractNumId w:val="5"/>
  </w:num>
  <w:num w:numId="4" w16cid:durableId="2002854936">
    <w:abstractNumId w:val="4"/>
  </w:num>
  <w:num w:numId="5" w16cid:durableId="1534492480">
    <w:abstractNumId w:val="7"/>
  </w:num>
  <w:num w:numId="6" w16cid:durableId="491986827">
    <w:abstractNumId w:val="3"/>
  </w:num>
  <w:num w:numId="7" w16cid:durableId="1953245935">
    <w:abstractNumId w:val="2"/>
  </w:num>
  <w:num w:numId="8" w16cid:durableId="1238246252">
    <w:abstractNumId w:val="1"/>
  </w:num>
  <w:num w:numId="9" w16cid:durableId="1804542862">
    <w:abstractNumId w:val="0"/>
  </w:num>
  <w:num w:numId="10" w16cid:durableId="305088644">
    <w:abstractNumId w:val="14"/>
  </w:num>
  <w:num w:numId="11" w16cid:durableId="1222866210">
    <w:abstractNumId w:val="7"/>
    <w:lvlOverride w:ilvl="0">
      <w:startOverride w:val="1"/>
    </w:lvlOverride>
  </w:num>
  <w:num w:numId="12" w16cid:durableId="1014916917">
    <w:abstractNumId w:val="7"/>
  </w:num>
  <w:num w:numId="13" w16cid:durableId="524710741">
    <w:abstractNumId w:val="7"/>
  </w:num>
  <w:num w:numId="14" w16cid:durableId="1907062206">
    <w:abstractNumId w:val="16"/>
  </w:num>
  <w:num w:numId="15" w16cid:durableId="324627829">
    <w:abstractNumId w:val="7"/>
  </w:num>
  <w:num w:numId="16" w16cid:durableId="398552392">
    <w:abstractNumId w:val="12"/>
  </w:num>
  <w:num w:numId="17" w16cid:durableId="1304964255">
    <w:abstractNumId w:val="10"/>
  </w:num>
  <w:num w:numId="18" w16cid:durableId="192233358">
    <w:abstractNumId w:val="7"/>
  </w:num>
  <w:num w:numId="19" w16cid:durableId="2100562283">
    <w:abstractNumId w:val="17"/>
  </w:num>
  <w:num w:numId="20" w16cid:durableId="1176386272">
    <w:abstractNumId w:val="15"/>
  </w:num>
  <w:num w:numId="21" w16cid:durableId="1073890016">
    <w:abstractNumId w:val="13"/>
  </w:num>
  <w:num w:numId="22" w16cid:durableId="1107232145">
    <w:abstractNumId w:val="7"/>
  </w:num>
  <w:num w:numId="23" w16cid:durableId="1204173158">
    <w:abstractNumId w:val="7"/>
  </w:num>
  <w:num w:numId="24" w16cid:durableId="1351492517">
    <w:abstractNumId w:val="9"/>
  </w:num>
  <w:num w:numId="25" w16cid:durableId="16715917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A44"/>
    <w:rsid w:val="00034616"/>
    <w:rsid w:val="00056B8C"/>
    <w:rsid w:val="0006063C"/>
    <w:rsid w:val="000850E4"/>
    <w:rsid w:val="0015074B"/>
    <w:rsid w:val="00154191"/>
    <w:rsid w:val="00154EF1"/>
    <w:rsid w:val="001B2560"/>
    <w:rsid w:val="001C2705"/>
    <w:rsid w:val="001D5B7B"/>
    <w:rsid w:val="001D6B8A"/>
    <w:rsid w:val="001E39E7"/>
    <w:rsid w:val="0022173B"/>
    <w:rsid w:val="002263F8"/>
    <w:rsid w:val="002526FB"/>
    <w:rsid w:val="00253567"/>
    <w:rsid w:val="0029639D"/>
    <w:rsid w:val="002B4A99"/>
    <w:rsid w:val="002C6E10"/>
    <w:rsid w:val="002E4B9C"/>
    <w:rsid w:val="00326F90"/>
    <w:rsid w:val="00333878"/>
    <w:rsid w:val="00382E86"/>
    <w:rsid w:val="00387962"/>
    <w:rsid w:val="003A318B"/>
    <w:rsid w:val="003E26F9"/>
    <w:rsid w:val="0040510B"/>
    <w:rsid w:val="00451806"/>
    <w:rsid w:val="004A24D4"/>
    <w:rsid w:val="004C6914"/>
    <w:rsid w:val="004D2617"/>
    <w:rsid w:val="004D34E3"/>
    <w:rsid w:val="00532240"/>
    <w:rsid w:val="0054172E"/>
    <w:rsid w:val="005649A8"/>
    <w:rsid w:val="00595AC3"/>
    <w:rsid w:val="005B6636"/>
    <w:rsid w:val="005C0E61"/>
    <w:rsid w:val="005E7C61"/>
    <w:rsid w:val="005F71AF"/>
    <w:rsid w:val="00622771"/>
    <w:rsid w:val="006A7606"/>
    <w:rsid w:val="006B5FF1"/>
    <w:rsid w:val="006D3E24"/>
    <w:rsid w:val="006E4993"/>
    <w:rsid w:val="006F3D3D"/>
    <w:rsid w:val="007145EC"/>
    <w:rsid w:val="00743AC7"/>
    <w:rsid w:val="007957C0"/>
    <w:rsid w:val="007962C8"/>
    <w:rsid w:val="00796666"/>
    <w:rsid w:val="007B2B52"/>
    <w:rsid w:val="00806F36"/>
    <w:rsid w:val="008C348C"/>
    <w:rsid w:val="008E5A41"/>
    <w:rsid w:val="00950314"/>
    <w:rsid w:val="00980B55"/>
    <w:rsid w:val="009863A7"/>
    <w:rsid w:val="009A2EBA"/>
    <w:rsid w:val="00A01A62"/>
    <w:rsid w:val="00A50CF6"/>
    <w:rsid w:val="00A554BC"/>
    <w:rsid w:val="00AA1D8D"/>
    <w:rsid w:val="00AB3962"/>
    <w:rsid w:val="00AC3963"/>
    <w:rsid w:val="00B045EB"/>
    <w:rsid w:val="00B3662D"/>
    <w:rsid w:val="00B47730"/>
    <w:rsid w:val="00B52C3E"/>
    <w:rsid w:val="00B54E14"/>
    <w:rsid w:val="00B65745"/>
    <w:rsid w:val="00B84A01"/>
    <w:rsid w:val="00B9170C"/>
    <w:rsid w:val="00BA101B"/>
    <w:rsid w:val="00BA705A"/>
    <w:rsid w:val="00BB4754"/>
    <w:rsid w:val="00BD531B"/>
    <w:rsid w:val="00BE2027"/>
    <w:rsid w:val="00BE25E9"/>
    <w:rsid w:val="00C26BA8"/>
    <w:rsid w:val="00C3727D"/>
    <w:rsid w:val="00CA246E"/>
    <w:rsid w:val="00CB0664"/>
    <w:rsid w:val="00CB15CD"/>
    <w:rsid w:val="00CC3E9B"/>
    <w:rsid w:val="00CE44BC"/>
    <w:rsid w:val="00CF3D5E"/>
    <w:rsid w:val="00CF50A0"/>
    <w:rsid w:val="00D15929"/>
    <w:rsid w:val="00D26936"/>
    <w:rsid w:val="00DD15B9"/>
    <w:rsid w:val="00DE7905"/>
    <w:rsid w:val="00DF6B77"/>
    <w:rsid w:val="00E25351"/>
    <w:rsid w:val="00E9289E"/>
    <w:rsid w:val="00E96C89"/>
    <w:rsid w:val="00EA0E0C"/>
    <w:rsid w:val="00EE7640"/>
    <w:rsid w:val="00EF1915"/>
    <w:rsid w:val="00EF3540"/>
    <w:rsid w:val="00EF7E79"/>
    <w:rsid w:val="00F06FA5"/>
    <w:rsid w:val="00F44F31"/>
    <w:rsid w:val="00F7405F"/>
    <w:rsid w:val="00FB2B17"/>
    <w:rsid w:val="00FC693F"/>
    <w:rsid w:val="00FD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58FCA"/>
  <w14:defaultImageDpi w14:val="300"/>
  <w15:docId w15:val="{96C8F532-D37F-4374-9B76-B8DB03DD3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E1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Eoin Byrne</cp:lastModifiedBy>
  <cp:revision>63</cp:revision>
  <dcterms:created xsi:type="dcterms:W3CDTF">2025-09-10T15:47:00Z</dcterms:created>
  <dcterms:modified xsi:type="dcterms:W3CDTF">2025-09-30T23:29:00Z</dcterms:modified>
  <cp:category/>
</cp:coreProperties>
</file>